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</w:rPr>
        <w:t>This is regular text in Times New Roman.</w:t>
      </w:r>
    </w:p>
    <w:p>
      <w:pPr>
        <w:ind w:left="576"/>
      </w:pPr>
      <w:r>
        <w:rPr>
          <w:rFonts w:ascii="Cambria Math" w:hAnsi="Cambria Math"/>
          <w:sz w:val="22"/>
        </w:rPr>
        <w:t>f(RH, γ) = pm25 · (1 - RH / 100)^γ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