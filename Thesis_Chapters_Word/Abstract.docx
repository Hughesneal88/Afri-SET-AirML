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Calibri" w:hAnsi="Calibri"/>
          <w:b/>
          <w:color w:val="1F4E78"/>
          <w:sz w:val="32"/>
        </w:rPr>
        <w:t>ABSTRACT</w:t>
      </w:r>
    </w:p>
    <w:p>
      <w:pPr>
        <w:spacing w:line="276" w:lineRule="auto" w:before="60" w:after="160"/>
        <w:jc w:val="both"/>
      </w:pPr>
      <w:r>
        <w:rPr>
          <w:rFonts w:ascii="Calibri" w:hAnsi="Calibri"/>
          <w:b/>
          <w:color w:val="1F4E78"/>
          <w:sz w:val="22"/>
        </w:rPr>
        <w:t>Context:</w:t>
      </w:r>
      <w:r>
        <w:rPr>
          <w:rFonts w:ascii="Calibri" w:hAnsi="Calibri"/>
          <w:b w:val="0"/>
          <w:color w:val="232323"/>
          <w:sz w:val="22"/>
        </w:rPr>
        <w:t xml:space="preserve"> Sub-Saharan Africa faces a severe ambient air quality monitoring deficit due to the prohibitive capital and maintenance costs of regulatory-grade stations. While low-cost optical particle counters (such as the QuantAQ Modulair-PM) offer a scalable alternative, their factory calibrations fail drastically under tropical West African conditions due to high-humidity hygroscopic aerosol swelling and heavy coarse mineral dust loadings during the dry Harmattan season.</w:t>
      </w:r>
    </w:p>
    <w:p>
      <w:pPr>
        <w:spacing w:line="276" w:lineRule="auto" w:before="60" w:after="160"/>
        <w:jc w:val="both"/>
      </w:pPr>
      <w:r>
        <w:rPr>
          <w:rFonts w:ascii="Calibri" w:hAnsi="Calibri"/>
          <w:b/>
          <w:color w:val="1F4E78"/>
          <w:sz w:val="22"/>
        </w:rPr>
        <w:t>Aim:</w:t>
      </w:r>
      <w:r>
        <w:rPr>
          <w:rFonts w:ascii="Calibri" w:hAnsi="Calibri"/>
          <w:b w:val="0"/>
          <w:color w:val="232323"/>
          <w:sz w:val="22"/>
        </w:rPr>
        <w:t xml:space="preserve"> To develop, evaluate, and deploy a physics-informed, non-overfitting machine learning calibration framework that corrects raw QuantAQ Modulair-PM sensor measurements to achieve reference-grade ambient PM₂.₅ monitoring accuracy against a co-located US EPA Federal Equivalent Method (FEM) Teledyne API T640 monitor in Accra, Ghana.</w:t>
      </w:r>
    </w:p>
    <w:p>
      <w:pPr>
        <w:spacing w:line="276" w:lineRule="auto" w:before="60" w:after="160"/>
        <w:jc w:val="both"/>
      </w:pPr>
      <w:r>
        <w:rPr>
          <w:rFonts w:ascii="Calibri" w:hAnsi="Calibri"/>
          <w:b/>
          <w:color w:val="1F4E78"/>
          <w:sz w:val="22"/>
        </w:rPr>
        <w:t>Method:</w:t>
      </w:r>
      <w:r>
        <w:rPr>
          <w:rFonts w:ascii="Calibri" w:hAnsi="Calibri"/>
          <w:b w:val="0"/>
          <w:color w:val="232323"/>
          <w:sz w:val="22"/>
        </w:rPr>
        <w:t xml:space="preserve"> Hourly co-located data (2024–2025) collected at the African Clean Air Technology Centre (Afri-SET), University of Ghana, Legon, was preprocessed and transformed into a 75-dimensional feature space. This feature vector incorporated multi-gamma empirical Köhler hygroscopic swelling curves f(RH, γ), thermodynamic moisture parameters (Absolute Humidity, Vapor Pressure Deficit, Dew Point depression), multi-window EWMA time-series trends (1h–24h), circular temporal harmonics, and seasonal Harmattan dust indicators. A Stacked Physics-Informed Meta-Ensemble (SPIME v4) was developed using 5-Fold out-of-fold cross-validation across four diverse base learners (Random Forest, ExtraTrees, LightGBM, HistGradientBoosting) stacked through an L₂-regularized RidgeCV meta-regressor, validated on an unseen 6-month out-of-sample holdout dataset (3,468 hourly records).</w:t>
      </w:r>
    </w:p>
    <w:p>
      <w:pPr>
        <w:spacing w:line="276" w:lineRule="auto" w:before="60" w:after="160"/>
        <w:jc w:val="both"/>
      </w:pPr>
      <w:r>
        <w:rPr>
          <w:rFonts w:ascii="Calibri" w:hAnsi="Calibri"/>
          <w:b/>
          <w:color w:val="1F4E78"/>
          <w:sz w:val="22"/>
        </w:rPr>
        <w:t>Result:</w:t>
      </w:r>
      <w:r>
        <w:rPr>
          <w:rFonts w:ascii="Calibri" w:hAnsi="Calibri"/>
          <w:b w:val="0"/>
          <w:color w:val="232323"/>
          <w:sz w:val="22"/>
        </w:rPr>
        <w:t xml:space="preserve"> Uncalibrated factory sensor outputs failed completely (R² = -0.0133, MAE = 5.30 μg/m³), while baseline linear regression (R² = 0.6760) and deep neural networks (R² ≈ 0.49–0.52) exhibited poor accuracy and noise memorization. The proposed SPIME v4 model achieved state-of-the-art reference-grade performance on the unseen holdout dataset with R² = 0.9632 (R² = 0.9732 on test split), MAE = 0.61 μg/m³ (a 66.3% error reduction over previous models), RMSE = 1.23 μg/m³, and a near-zero generalization overfitting gap (-0.0002). Feature attribution confirmed that Köhler growth formulations and absolute humidity accounted for over 35% of model predictive power.</w:t>
      </w:r>
    </w:p>
    <w:p>
      <w:pPr>
        <w:spacing w:line="276" w:lineRule="auto" w:before="60" w:after="160"/>
        <w:jc w:val="both"/>
      </w:pPr>
      <w:r>
        <w:rPr>
          <w:rFonts w:ascii="Calibri" w:hAnsi="Calibri"/>
          <w:b/>
          <w:color w:val="1F4E78"/>
          <w:sz w:val="22"/>
        </w:rPr>
        <w:t>Conclusion:</w:t>
      </w:r>
      <w:r>
        <w:rPr>
          <w:rFonts w:ascii="Calibri" w:hAnsi="Calibri"/>
          <w:b w:val="0"/>
          <w:color w:val="232323"/>
          <w:sz w:val="22"/>
        </w:rPr>
        <w:t xml:space="preserve"> Integrating empirical aerosol hygroscopic physics with out-of-fold meta-ensemble stacking effectively eliminates sensor degradation and overfitting across extreme monsoon humidity and Saharan dust conditions. The resulting SPIME v4 pipeline delivers regulatory-grade PM₂.₅ monitoring capability, establishing a reliable, low-cost solution for air quality surveillance and environmental policy in Sub-Saharan Africa.</w:t>
      </w:r>
    </w:p>
    <w:p>
      <w:pPr>
        <w:spacing w:line="276" w:lineRule="auto" w:before="60" w:after="160"/>
        <w:jc w:val="both"/>
      </w:pPr>
      <w:r>
        <w:rPr>
          <w:rFonts w:ascii="Calibri" w:hAnsi="Calibri"/>
          <w:b/>
          <w:color w:val="000000"/>
          <w:sz w:val="22"/>
        </w:rPr>
        <w:t>Keywords:</w:t>
      </w:r>
      <w:r>
        <w:rPr>
          <w:rFonts w:ascii="Calibri" w:hAnsi="Calibri"/>
          <w:b w:val="0"/>
          <w:color w:val="232323"/>
          <w:sz w:val="22"/>
        </w:rPr>
        <w:t xml:space="preserve"> Low-cost air quality sensors, PM₂.₅ calibration, Machine learning meta-ensemble, Köhler growth theory, Harmattan dust, Sub-Saharan Africa.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