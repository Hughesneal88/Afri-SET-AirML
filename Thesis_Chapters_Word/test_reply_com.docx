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B78EF" w:rsidRDefault="0016257C">
      <w:pPr>
        <w:spacing w:before="240" w:after="80"/>
        <w:jc w:val="center"/>
      </w:pPr>
      <w:r>
        <w:rPr>
          <w:b/>
          <w:bCs/>
          <w:color w:val="1F4E78"/>
          <w:sz w:val="32"/>
          <w:szCs w:val="32"/>
        </w:rPr>
        <w:t>UNIVERSITY OF GHANA</w:t>
      </w:r>
    </w:p>
    <w:p w14:paraId="00000002" w14:textId="77777777" w:rsidR="00EB78EF" w:rsidRDefault="0016257C">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EB78EF" w:rsidRDefault="0016257C">
      <w:pPr>
        <w:spacing w:after="560"/>
        <w:jc w:val="center"/>
      </w:pPr>
      <w:r>
        <w:rPr>
          <w:noProof/>
        </w:rPr>
        <w:drawing>
          <wp:inline distT="0" distB="0" distL="0" distR="0" wp14:anchorId="06BFF230" wp14:editId="0CBAD7E8">
            <wp:extent cx="1741170" cy="1454785"/>
            <wp:effectExtent l="0" t="0" r="0" b="0"/>
            <wp:docPr id="2135983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41170" cy="1454785"/>
                    </a:xfrm>
                    <a:prstGeom prst="rect">
                      <a:avLst/>
                    </a:prstGeom>
                    <a:ln/>
                  </pic:spPr>
                </pic:pic>
              </a:graphicData>
            </a:graphic>
          </wp:inline>
        </w:drawing>
      </w:r>
    </w:p>
    <w:p w14:paraId="00000004" w14:textId="77777777" w:rsidR="00EB78EF" w:rsidRDefault="0016257C">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EndPr/>
        <w:sdtContent>
          <w:commentRangeStart w:id="0"/>
          <w:commentRangeStart w:id="1"/>
        </w:sdtContent>
      </w:sdt>
      <w:sdt>
        <w:sdtPr>
          <w:tag w:val="goog_rdk_1"/>
          <w:id w:val="478698574"/>
        </w:sdtPr>
        <w:sdtEndPr/>
        <w:sdtContent>
          <w:commentRangeStart w:id="2"/>
        </w:sdtContent>
      </w:sdt>
      <w:r>
        <w:rPr>
          <w:b/>
          <w:bCs/>
          <w:color w:val="1F4E78"/>
          <w:sz w:val="33"/>
          <w:szCs w:val="33"/>
        </w:rPr>
        <w:t>IN ACCRA, GHANA</w:t>
      </w:r>
      <w:commentRangeEnd w:id="0"/>
      <w:r>
        <w:rPr>
          <w:rStyle w:val="CommentReference"/>
          <w:sz w:val="22"/>
          <w:szCs w:val="22"/>
        </w:rPr>
        <w:commentReference w:id="0"/>
      </w:r>
      <w:commentRangeEnd w:id="2"/>
      <w:r>
        <w:rPr>
          <w:rStyle w:val="CommentReference"/>
          <w:sz w:val="22"/>
          <w:szCs w:val="22"/>
        </w:rPr>
        <w:commentReference w:id="2"/>
      </w:r>
      <w:commentRangeEnd w:id="1"/>
      <w:r w:rsidR="00A32A1E">
        <w:rPr>
          <w:rStyle w:val="CommentReference"/>
          <w:sz w:val="22"/>
          <w:szCs w:val="22"/>
        </w:rPr>
        <w:commentReference w:id="1"/>
      </w:r>
    </w:p>
    <w:p w14:paraId="00000005" w14:textId="77777777" w:rsidR="00EB78EF" w:rsidRDefault="0016257C">
      <w:pPr>
        <w:spacing w:after="80"/>
        <w:jc w:val="center"/>
      </w:pPr>
      <w:r>
        <w:rPr>
          <w:b/>
          <w:bCs/>
          <w:color w:val="282828"/>
          <w:sz w:val="24"/>
          <w:szCs w:val="24"/>
        </w:rPr>
        <w:t>BY</w:t>
      </w:r>
    </w:p>
    <w:p w14:paraId="00000006" w14:textId="77777777" w:rsidR="00EB78EF" w:rsidRDefault="0016257C">
      <w:pPr>
        <w:spacing w:after="560"/>
        <w:jc w:val="center"/>
      </w:pPr>
      <w:r>
        <w:rPr>
          <w:b/>
          <w:bCs/>
          <w:color w:val="282828"/>
          <w:sz w:val="26"/>
          <w:szCs w:val="26"/>
        </w:rPr>
        <w:t>NEAL ALLISON HUGHES</w:t>
      </w:r>
      <w:r>
        <w:rPr>
          <w:b/>
          <w:bCs/>
          <w:color w:val="282828"/>
          <w:sz w:val="26"/>
          <w:szCs w:val="26"/>
        </w:rPr>
        <w:br/>
        <w:t>(STUDENT ID: 11178252)</w:t>
      </w:r>
    </w:p>
    <w:p w14:paraId="00000007" w14:textId="77777777" w:rsidR="00EB78EF" w:rsidRDefault="0016257C">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00000008" w14:textId="77777777" w:rsidR="00EB78EF" w:rsidRDefault="0016257C">
      <w:pPr>
        <w:spacing w:after="480"/>
        <w:jc w:val="center"/>
      </w:pPr>
      <w:r>
        <w:rPr>
          <w:b/>
          <w:bCs/>
          <w:color w:val="282828"/>
          <w:sz w:val="24"/>
          <w:szCs w:val="24"/>
        </w:rPr>
        <w:t>SUPERVISOR:</w:t>
      </w:r>
      <w:r>
        <w:rPr>
          <w:b/>
          <w:bCs/>
          <w:color w:val="282828"/>
          <w:sz w:val="24"/>
          <w:szCs w:val="24"/>
        </w:rPr>
        <w:br/>
        <w:t>PROFESSOR ISAAC WIAFE</w:t>
      </w:r>
    </w:p>
    <w:p w14:paraId="00000009" w14:textId="77777777" w:rsidR="00EB78EF" w:rsidRDefault="0016257C">
      <w:pPr>
        <w:jc w:val="center"/>
      </w:pPr>
      <w:sdt>
        <w:sdtPr>
          <w:tag w:val="goog_rdk_2"/>
          <w:id w:val="2122731181"/>
        </w:sdtPr>
        <w:sdtEndPr/>
        <w:sdtContent>
          <w:commentRangeStart w:id="3"/>
        </w:sdtContent>
      </w:sdt>
      <w:sdt>
        <w:sdtPr>
          <w:tag w:val="goog_rdk_3"/>
          <w:id w:val="-1281443390"/>
        </w:sdtPr>
        <w:sdtEndPr/>
        <w:sdtContent>
          <w:commentRangeStart w:id="4"/>
        </w:sdtContent>
      </w:sdt>
      <w:r>
        <w:rPr>
          <w:b/>
          <w:bCs/>
          <w:color w:val="646464"/>
        </w:rPr>
        <w:t>JULY 2026</w:t>
      </w:r>
      <w:commentRangeEnd w:id="3"/>
      <w:r>
        <w:rPr>
          <w:rStyle w:val="CommentReference"/>
          <w:b/>
          <w:bCs/>
          <w:color w:val="646464"/>
          <w:sz w:val="22"/>
          <w:szCs w:val="22"/>
        </w:rPr>
        <w:commentReference w:id="3"/>
      </w:r>
      <w:commentRangeEnd w:id="4"/>
      <w:r>
        <w:rPr>
          <w:rStyle w:val="CommentReference"/>
          <w:b/>
          <w:bCs/>
          <w:color w:val="646464"/>
          <w:sz w:val="22"/>
          <w:szCs w:val="22"/>
        </w:rPr>
        <w:commentReference w:id="4"/>
      </w:r>
      <w:r>
        <w:rPr>
          <w:b/>
          <w:bCs/>
          <w:color w:val="646464"/>
        </w:rPr>
        <w:br/>
        <w:t>LEGON, ACCRA, GHANA</w:t>
      </w:r>
    </w:p>
    <w:p w14:paraId="0000000A" w14:textId="77777777" w:rsidR="00EB78EF" w:rsidRDefault="0016257C">
      <w:r>
        <w:br w:type="page"/>
      </w:r>
    </w:p>
    <w:p w14:paraId="0000000B" w14:textId="77777777" w:rsidR="00EB78EF" w:rsidRDefault="0016257C">
      <w:pPr>
        <w:keepNext/>
        <w:spacing w:before="400" w:after="160"/>
      </w:pPr>
      <w:bookmarkStart w:id="5" w:name="bookmark=id.hnrgo0abqum8" w:colFirst="0" w:colLast="0"/>
      <w:bookmarkEnd w:id="5"/>
      <w:r>
        <w:rPr>
          <w:b/>
          <w:bCs/>
          <w:color w:val="1F4E78"/>
          <w:sz w:val="36"/>
          <w:szCs w:val="36"/>
        </w:rPr>
        <w:lastRenderedPageBreak/>
        <w:t>DECLARATION</w:t>
      </w:r>
    </w:p>
    <w:p w14:paraId="0000000C" w14:textId="77777777" w:rsidR="00EB78EF" w:rsidRDefault="0016257C">
      <w:pPr>
        <w:spacing w:after="120" w:line="288" w:lineRule="auto"/>
      </w:pPr>
      <w:r>
        <w:rPr>
          <w:color w:val="282828"/>
        </w:rPr>
        <w:t xml:space="preserve">I hereby declare that this project report titled </w:t>
      </w:r>
      <w:r>
        <w:rPr>
          <w:b/>
          <w:bCs/>
          <w:color w:val="282828"/>
        </w:rPr>
        <w:t>"SPIME: A Stacked Physics-Informed Meta-Ensemble for Low-Cost PM2.5 Sensor Calibration Under Tropical and Harmattan Meteorological Regimes in Accra, Ghana"</w:t>
      </w:r>
      <w:r>
        <w:rPr>
          <w:color w:val="282828"/>
        </w:rPr>
        <w:t xml:space="preserve"> is the result of my own original research work conducted under the supervision of </w:t>
      </w:r>
      <w:r>
        <w:rPr>
          <w:b/>
          <w:bCs/>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EB78EF" w:rsidRDefault="0016257C">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EB78EF" w:rsidRDefault="0016257C">
      <w:pPr>
        <w:spacing w:after="120" w:line="288" w:lineRule="auto"/>
      </w:pPr>
      <w:r>
        <w:rPr>
          <w:color w:val="282828"/>
        </w:rPr>
        <w:t>SUPERVISOR CERTIFICATION:</w:t>
      </w:r>
      <w:r>
        <w:rPr>
          <w:color w:val="282828"/>
        </w:rPr>
        <w:br/>
      </w:r>
      <w:r>
        <w:rPr>
          <w:color w:val="282828"/>
        </w:rP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77777777" w:rsidR="00EB78EF" w:rsidRDefault="0016257C">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00000010" w14:textId="77777777" w:rsidR="00EB78EF" w:rsidRDefault="0016257C">
      <w:r>
        <w:br w:type="page"/>
      </w:r>
    </w:p>
    <w:bookmarkStart w:id="6" w:name="bookmark=id.k4winoerbssq" w:colFirst="0" w:colLast="0"/>
    <w:bookmarkEnd w:id="6"/>
    <w:p w14:paraId="00000011" w14:textId="77777777" w:rsidR="00EB78EF" w:rsidRDefault="0016257C">
      <w:pPr>
        <w:keepNext/>
        <w:spacing w:before="400" w:after="160"/>
      </w:pPr>
      <w:sdt>
        <w:sdtPr>
          <w:tag w:val="goog_rdk_4"/>
          <w:id w:val="-2043549121"/>
        </w:sdtPr>
        <w:sdtEndPr/>
        <w:sdtContent>
          <w:commentRangeStart w:id="7"/>
        </w:sdtContent>
      </w:sdt>
      <w:r>
        <w:rPr>
          <w:b/>
          <w:bCs/>
          <w:color w:val="1F4E78"/>
          <w:sz w:val="36"/>
          <w:szCs w:val="36"/>
        </w:rPr>
        <w:t>ABSTRACT</w:t>
      </w:r>
      <w:commentRangeEnd w:id="7"/>
      <w:r>
        <w:rPr>
          <w:rStyle w:val="CommentReference"/>
          <w:sz w:val="22"/>
          <w:szCs w:val="22"/>
        </w:rPr>
        <w:commentReference w:id="7"/>
      </w:r>
    </w:p>
    <w:p w14:paraId="00000012" w14:textId="77777777" w:rsidR="00EB78EF" w:rsidRDefault="0016257C">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w:t>
      </w:r>
      <w:r>
        <w:rPr>
          <w:color w:val="282828"/>
        </w:rPr>
        <w:t>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w:t>
      </w:r>
      <w:r>
        <w:rPr>
          <w:color w:val="282828"/>
        </w:rPr>
        <w:t>of-sample holdout dataset (3,468 hourly records).</w:t>
      </w:r>
      <w:r>
        <w:br/>
      </w:r>
      <w:r>
        <w:rPr>
          <w:b/>
          <w:bCs/>
          <w:color w:val="282828"/>
        </w:rPr>
        <w:t>Result:</w:t>
      </w:r>
      <w:r>
        <w:rPr>
          <w:color w:val="282828"/>
        </w:rPr>
        <w:t xml:space="preserve"> Uncalibrated factory sensor outputs failed completely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=-0.0133</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=5.30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while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and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xml:space="preserve">) exhibited poor accuracy and noise memorization. The proposed SPIME  model achieved state-of-the-art reference-grade performance on the unseen holdout dataset with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test split), </w:t>
      </w:r>
      <m:oMath>
        <m:r>
          <w:rPr>
            <w:rFonts w:ascii="Cambria Math" w:eastAsia="Cambria Math" w:hAnsi="Cambria Math" w:cs="Cambria Math"/>
            <w:color w:val="282828"/>
          </w:rPr>
          <m:t>MAE</m:t>
        </m:r>
        <m:r>
          <w:rPr>
            <w:rFonts w:ascii="Cambria Math" w:eastAsia="Cambria Math" w:hAnsi="Cambria Math" w:cs="Cambria Math"/>
            <w:color w:val="282828"/>
          </w:rPr>
          <m:t>=0.61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(a 66.3% error reduction over previous models), </w:t>
      </w:r>
      <m:oMath>
        <m:r>
          <w:rPr>
            <w:rFonts w:ascii="Cambria Math" w:eastAsia="Cambria Math" w:hAnsi="Cambria Math" w:cs="Cambria Math"/>
            <w:color w:val="282828"/>
          </w:rPr>
          <m:t>RMSE</m:t>
        </m:r>
        <m:r>
          <w:rPr>
            <w:rFonts w:ascii="Cambria Math" w:eastAsia="Cambria Math" w:hAnsi="Cambria Math" w:cs="Cambria Math"/>
            <w:color w:val="282828"/>
          </w:rPr>
          <m:t>=1.23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pipeline </w:t>
      </w:r>
      <w:sdt>
        <w:sdtPr>
          <w:tag w:val="goog_rdk_5"/>
          <w:id w:val="2008551957"/>
        </w:sdtPr>
        <w:sdtEndPr/>
        <w:sdtContent>
          <w:commentRangeStart w:id="8"/>
        </w:sdtContent>
      </w:sdt>
      <w:r>
        <w:rPr>
          <w:color w:val="282828"/>
        </w:rPr>
        <w:t>delivers accurate PM2.5 monitoring capability, establishing a reliable, low-cost solution for air quality surveillance and environmental policy in Accra, Ghana.</w:t>
      </w:r>
      <w:commentRangeEnd w:id="8"/>
      <w:r>
        <w:rPr>
          <w:rStyle w:val="CommentReference"/>
          <w:sz w:val="22"/>
          <w:szCs w:val="22"/>
        </w:rPr>
        <w:commentReference w:id="8"/>
      </w:r>
    </w:p>
    <w:p w14:paraId="00000013" w14:textId="77777777" w:rsidR="00EB78EF" w:rsidRDefault="0016257C">
      <w:r>
        <w:br w:type="page"/>
      </w:r>
    </w:p>
    <w:bookmarkStart w:id="9" w:name="bookmark=id.7nqgy3g047yg" w:colFirst="0" w:colLast="0"/>
    <w:bookmarkEnd w:id="9"/>
    <w:p w14:paraId="00000014" w14:textId="77777777" w:rsidR="00EB78EF" w:rsidRDefault="0016257C">
      <w:pPr>
        <w:keepNext/>
        <w:spacing w:before="400" w:after="160"/>
      </w:pPr>
      <w:sdt>
        <w:sdtPr>
          <w:tag w:val="goog_rdk_6"/>
          <w:id w:val="-701154625"/>
        </w:sdtPr>
        <w:sdtEndPr/>
        <w:sdtContent>
          <w:commentRangeStart w:id="10"/>
        </w:sdtContent>
      </w:sdt>
      <w:r>
        <w:rPr>
          <w:b/>
          <w:bCs/>
          <w:color w:val="1F4E78"/>
          <w:sz w:val="36"/>
          <w:szCs w:val="36"/>
        </w:rPr>
        <w:t>TABLE OF CONTENTS</w:t>
      </w:r>
      <w:commentRangeEnd w:id="10"/>
      <w:r>
        <w:rPr>
          <w:rStyle w:val="CommentReference"/>
          <w:sz w:val="22"/>
          <w:szCs w:val="22"/>
        </w:rPr>
        <w:commentReference w:id="10"/>
      </w:r>
    </w:p>
    <w:p w14:paraId="00000015" w14:textId="77777777" w:rsidR="00EB78EF" w:rsidRDefault="0016257C">
      <w:pPr>
        <w:tabs>
          <w:tab w:val="right" w:pos="9360"/>
        </w:tabs>
        <w:spacing w:before="20" w:after="40"/>
      </w:pPr>
      <w:hyperlink w:anchor="bookmark=id.hnrgo0abqum8">
        <w:r>
          <w:rPr>
            <w:color w:val="0563C1"/>
            <w:sz w:val="21"/>
            <w:szCs w:val="21"/>
            <w:u w:val="single"/>
          </w:rPr>
          <w:t>Declaration</w:t>
        </w:r>
      </w:hyperlink>
      <w:r>
        <w:tab/>
      </w:r>
      <w:r>
        <w:rPr>
          <w:color w:val="282828"/>
          <w:sz w:val="21"/>
          <w:szCs w:val="21"/>
        </w:rPr>
        <w:t>ii</w:t>
      </w:r>
    </w:p>
    <w:p w14:paraId="00000016" w14:textId="77777777" w:rsidR="00EB78EF" w:rsidRDefault="0016257C">
      <w:pPr>
        <w:tabs>
          <w:tab w:val="right" w:pos="9360"/>
        </w:tabs>
        <w:spacing w:before="20" w:after="40"/>
      </w:pPr>
      <w:hyperlink w:anchor="bookmark=id.k4winoerbssq">
        <w:r>
          <w:rPr>
            <w:color w:val="0563C1"/>
            <w:sz w:val="21"/>
            <w:szCs w:val="21"/>
            <w:u w:val="single"/>
          </w:rPr>
          <w:t>Abstract</w:t>
        </w:r>
      </w:hyperlink>
      <w:r>
        <w:tab/>
      </w:r>
      <w:r>
        <w:rPr>
          <w:color w:val="282828"/>
          <w:sz w:val="21"/>
          <w:szCs w:val="21"/>
        </w:rPr>
        <w:t>iii</w:t>
      </w:r>
    </w:p>
    <w:p w14:paraId="00000017" w14:textId="77777777" w:rsidR="00EB78EF" w:rsidRDefault="0016257C">
      <w:pPr>
        <w:tabs>
          <w:tab w:val="right" w:pos="9360"/>
        </w:tabs>
        <w:spacing w:before="20" w:after="40"/>
      </w:pPr>
      <w:hyperlink w:anchor="bookmark=id.4eiybw3y0qwp">
        <w:r>
          <w:rPr>
            <w:color w:val="0563C1"/>
            <w:sz w:val="21"/>
            <w:szCs w:val="21"/>
            <w:u w:val="single"/>
          </w:rPr>
          <w:t>List of Figures</w:t>
        </w:r>
      </w:hyperlink>
      <w:r>
        <w:tab/>
      </w:r>
      <w:r>
        <w:rPr>
          <w:color w:val="282828"/>
          <w:sz w:val="21"/>
          <w:szCs w:val="21"/>
        </w:rPr>
        <w:t>vi</w:t>
      </w:r>
    </w:p>
    <w:p w14:paraId="00000018" w14:textId="77777777" w:rsidR="00EB78EF" w:rsidRDefault="0016257C">
      <w:pPr>
        <w:tabs>
          <w:tab w:val="right" w:pos="9360"/>
        </w:tabs>
        <w:spacing w:before="20" w:after="40"/>
      </w:pPr>
      <w:hyperlink w:anchor="bookmark=id.p1mo3cxni780">
        <w:r>
          <w:rPr>
            <w:color w:val="0563C1"/>
            <w:sz w:val="21"/>
            <w:szCs w:val="21"/>
            <w:u w:val="single"/>
          </w:rPr>
          <w:t>List of Tables</w:t>
        </w:r>
      </w:hyperlink>
      <w:r>
        <w:tab/>
      </w:r>
      <w:r>
        <w:rPr>
          <w:color w:val="282828"/>
          <w:sz w:val="21"/>
          <w:szCs w:val="21"/>
        </w:rPr>
        <w:t>vii</w:t>
      </w:r>
    </w:p>
    <w:p w14:paraId="00000019" w14:textId="77777777" w:rsidR="00EB78EF" w:rsidRDefault="0016257C">
      <w:pPr>
        <w:tabs>
          <w:tab w:val="right" w:pos="9360"/>
        </w:tabs>
        <w:spacing w:before="20" w:after="40"/>
      </w:pPr>
      <w:hyperlink w:anchor="bookmark=id.e6g8qjb9infp">
        <w:r>
          <w:rPr>
            <w:color w:val="0563C1"/>
            <w:sz w:val="21"/>
            <w:szCs w:val="21"/>
            <w:u w:val="single"/>
          </w:rPr>
          <w:t>List of Abbreviations</w:t>
        </w:r>
      </w:hyperlink>
      <w:r>
        <w:tab/>
      </w:r>
      <w:r>
        <w:rPr>
          <w:color w:val="282828"/>
          <w:sz w:val="21"/>
          <w:szCs w:val="21"/>
        </w:rPr>
        <w:t>viii</w:t>
      </w:r>
    </w:p>
    <w:p w14:paraId="0000001A" w14:textId="77777777" w:rsidR="00EB78EF" w:rsidRDefault="0016257C">
      <w:pPr>
        <w:tabs>
          <w:tab w:val="right" w:pos="9360"/>
        </w:tabs>
        <w:spacing w:before="20" w:after="40"/>
      </w:pPr>
      <w:hyperlink w:anchor="bookmark=id.e6w3tqnn7cqp">
        <w:r>
          <w:rPr>
            <w:b/>
            <w:bCs/>
            <w:color w:val="0563C1"/>
            <w:u w:val="single"/>
          </w:rPr>
          <w:t>CHAPTER 1: INTRODUCTION</w:t>
        </w:r>
      </w:hyperlink>
      <w:r>
        <w:tab/>
      </w:r>
      <w:r>
        <w:rPr>
          <w:b/>
          <w:bCs/>
          <w:color w:val="282828"/>
          <w:sz w:val="21"/>
          <w:szCs w:val="21"/>
        </w:rPr>
        <w:t>1</w:t>
      </w:r>
    </w:p>
    <w:p w14:paraId="0000001B" w14:textId="77777777" w:rsidR="00EB78EF" w:rsidRDefault="0016257C">
      <w:pPr>
        <w:tabs>
          <w:tab w:val="right" w:pos="9360"/>
        </w:tabs>
        <w:spacing w:before="20" w:after="40"/>
      </w:pPr>
      <w:hyperlink w:anchor="bookmark=id.zfyysbmw05i3">
        <w:r>
          <w:rPr>
            <w:color w:val="0563C1"/>
            <w:sz w:val="21"/>
            <w:szCs w:val="21"/>
            <w:u w:val="single"/>
          </w:rPr>
          <w:t xml:space="preserve">  1.1 Background and Motivation</w:t>
        </w:r>
      </w:hyperlink>
      <w:r>
        <w:tab/>
      </w:r>
      <w:r>
        <w:rPr>
          <w:color w:val="282828"/>
          <w:sz w:val="21"/>
          <w:szCs w:val="21"/>
        </w:rPr>
        <w:t>1</w:t>
      </w:r>
    </w:p>
    <w:p w14:paraId="0000001C" w14:textId="77777777" w:rsidR="00EB78EF" w:rsidRDefault="0016257C">
      <w:pPr>
        <w:tabs>
          <w:tab w:val="right" w:pos="9360"/>
        </w:tabs>
        <w:spacing w:before="20" w:after="40"/>
      </w:pPr>
      <w:hyperlink w:anchor="bookmark=id.wzbxbsdeca9z">
        <w:r>
          <w:rPr>
            <w:color w:val="0563C1"/>
            <w:sz w:val="21"/>
            <w:szCs w:val="21"/>
            <w:u w:val="single"/>
          </w:rPr>
          <w:t xml:space="preserve">  1.2 Air Quality Challenges in Sub-Saharan Africa and West Africa</w:t>
        </w:r>
      </w:hyperlink>
      <w:r>
        <w:tab/>
      </w:r>
      <w:r>
        <w:rPr>
          <w:color w:val="282828"/>
          <w:sz w:val="21"/>
          <w:szCs w:val="21"/>
        </w:rPr>
        <w:t>2</w:t>
      </w:r>
    </w:p>
    <w:p w14:paraId="0000001D" w14:textId="77777777" w:rsidR="00EB78EF" w:rsidRDefault="0016257C">
      <w:pPr>
        <w:tabs>
          <w:tab w:val="right" w:pos="9360"/>
        </w:tabs>
        <w:spacing w:before="20" w:after="40"/>
      </w:pPr>
      <w:hyperlink w:anchor="bookmark=id.uh33uuw8wnzf">
        <w:r>
          <w:rPr>
            <w:color w:val="0563C1"/>
            <w:sz w:val="21"/>
            <w:szCs w:val="21"/>
            <w:u w:val="single"/>
          </w:rPr>
          <w:t xml:space="preserve">  1.3 The Afri-SET Initiative and the Modulair-PM Project</w:t>
        </w:r>
      </w:hyperlink>
      <w:r>
        <w:tab/>
      </w:r>
      <w:r>
        <w:rPr>
          <w:color w:val="282828"/>
          <w:sz w:val="21"/>
          <w:szCs w:val="21"/>
        </w:rPr>
        <w:t>3</w:t>
      </w:r>
    </w:p>
    <w:p w14:paraId="0000001E" w14:textId="77777777" w:rsidR="00EB78EF" w:rsidRDefault="0016257C">
      <w:pPr>
        <w:tabs>
          <w:tab w:val="right" w:pos="9360"/>
        </w:tabs>
        <w:spacing w:before="20" w:after="40"/>
      </w:pPr>
      <w:hyperlink w:anchor="bookmark=id.9z7hg5abqx0f">
        <w:r>
          <w:rPr>
            <w:color w:val="0563C1"/>
            <w:sz w:val="21"/>
            <w:szCs w:val="21"/>
            <w:u w:val="single"/>
          </w:rPr>
          <w:t xml:space="preserve">  1.4 Problem Statement</w:t>
        </w:r>
      </w:hyperlink>
      <w:r>
        <w:tab/>
      </w:r>
      <w:r>
        <w:rPr>
          <w:color w:val="282828"/>
          <w:sz w:val="21"/>
          <w:szCs w:val="21"/>
        </w:rPr>
        <w:t>4</w:t>
      </w:r>
    </w:p>
    <w:p w14:paraId="0000001F" w14:textId="77777777" w:rsidR="00EB78EF" w:rsidRDefault="0016257C">
      <w:pPr>
        <w:tabs>
          <w:tab w:val="right" w:pos="9360"/>
        </w:tabs>
        <w:spacing w:before="20" w:after="40"/>
      </w:pPr>
      <w:hyperlink w:anchor="bookmark=id.vg8ye210z2tk">
        <w:r>
          <w:rPr>
            <w:color w:val="0563C1"/>
            <w:sz w:val="21"/>
            <w:szCs w:val="21"/>
            <w:u w:val="single"/>
          </w:rPr>
          <w:t xml:space="preserve">  1.5 Research Aim and Objectives</w:t>
        </w:r>
      </w:hyperlink>
      <w:r>
        <w:tab/>
      </w:r>
      <w:r>
        <w:rPr>
          <w:color w:val="282828"/>
          <w:sz w:val="21"/>
          <w:szCs w:val="21"/>
        </w:rPr>
        <w:t>5</w:t>
      </w:r>
    </w:p>
    <w:p w14:paraId="00000020" w14:textId="77777777" w:rsidR="00EB78EF" w:rsidRDefault="0016257C">
      <w:pPr>
        <w:tabs>
          <w:tab w:val="right" w:pos="9360"/>
        </w:tabs>
        <w:spacing w:before="20" w:after="40"/>
      </w:pPr>
      <w:hyperlink w:anchor="bookmark=id.hmqkwrtg79qa">
        <w:r>
          <w:rPr>
            <w:color w:val="0563C1"/>
            <w:sz w:val="21"/>
            <w:szCs w:val="21"/>
            <w:u w:val="single"/>
          </w:rPr>
          <w:t xml:space="preserve">  1.6 Research Contributions</w:t>
        </w:r>
      </w:hyperlink>
      <w:r>
        <w:tab/>
      </w:r>
      <w:r>
        <w:rPr>
          <w:color w:val="282828"/>
          <w:sz w:val="21"/>
          <w:szCs w:val="21"/>
        </w:rPr>
        <w:t>5</w:t>
      </w:r>
    </w:p>
    <w:p w14:paraId="00000021" w14:textId="77777777" w:rsidR="00EB78EF" w:rsidRDefault="0016257C">
      <w:pPr>
        <w:tabs>
          <w:tab w:val="right" w:pos="9360"/>
        </w:tabs>
        <w:spacing w:before="20" w:after="40"/>
      </w:pPr>
      <w:hyperlink w:anchor="bookmark=id.2tvld3voej74">
        <w:r>
          <w:rPr>
            <w:color w:val="0563C1"/>
            <w:sz w:val="21"/>
            <w:szCs w:val="21"/>
            <w:u w:val="single"/>
          </w:rPr>
          <w:t xml:space="preserve">  1.7 Scope of the Study</w:t>
        </w:r>
      </w:hyperlink>
      <w:r>
        <w:tab/>
      </w:r>
      <w:r>
        <w:rPr>
          <w:color w:val="282828"/>
          <w:sz w:val="21"/>
          <w:szCs w:val="21"/>
        </w:rPr>
        <w:t>6</w:t>
      </w:r>
    </w:p>
    <w:p w14:paraId="00000022" w14:textId="77777777" w:rsidR="00EB78EF" w:rsidRDefault="0016257C">
      <w:pPr>
        <w:tabs>
          <w:tab w:val="right" w:pos="9360"/>
        </w:tabs>
        <w:spacing w:before="20" w:after="40"/>
      </w:pPr>
      <w:hyperlink w:anchor="bookmark=id.1gy361x5ddbh">
        <w:r>
          <w:rPr>
            <w:color w:val="0563C1"/>
            <w:sz w:val="21"/>
            <w:szCs w:val="21"/>
            <w:u w:val="single"/>
          </w:rPr>
          <w:t xml:space="preserve">  1.8 Organization of the Study</w:t>
        </w:r>
      </w:hyperlink>
      <w:r>
        <w:tab/>
      </w:r>
      <w:r>
        <w:rPr>
          <w:color w:val="282828"/>
          <w:sz w:val="21"/>
          <w:szCs w:val="21"/>
        </w:rPr>
        <w:t>6</w:t>
      </w:r>
    </w:p>
    <w:p w14:paraId="00000023" w14:textId="77777777" w:rsidR="00EB78EF" w:rsidRDefault="0016257C">
      <w:pPr>
        <w:tabs>
          <w:tab w:val="right" w:pos="9360"/>
        </w:tabs>
        <w:spacing w:before="20" w:after="40"/>
      </w:pPr>
      <w:hyperlink w:anchor="bookmark=id.u0dzn0wmpbod">
        <w:r>
          <w:rPr>
            <w:b/>
            <w:bCs/>
            <w:color w:val="0563C1"/>
            <w:u w:val="single"/>
          </w:rPr>
          <w:t>CHAPTER 2: LITERATURE REVIEW</w:t>
        </w:r>
      </w:hyperlink>
      <w:r>
        <w:tab/>
      </w:r>
      <w:r>
        <w:rPr>
          <w:b/>
          <w:bCs/>
          <w:color w:val="282828"/>
          <w:sz w:val="21"/>
          <w:szCs w:val="21"/>
        </w:rPr>
        <w:t>8</w:t>
      </w:r>
    </w:p>
    <w:p w14:paraId="00000024" w14:textId="77777777" w:rsidR="00EB78EF" w:rsidRDefault="0016257C">
      <w:pPr>
        <w:tabs>
          <w:tab w:val="right" w:pos="9360"/>
        </w:tabs>
        <w:spacing w:before="20" w:after="40"/>
      </w:pPr>
      <w:hyperlink w:anchor="bookmark=id.a7mkaey3v61v">
        <w:r>
          <w:rPr>
            <w:color w:val="0563C1"/>
            <w:sz w:val="21"/>
            <w:szCs w:val="21"/>
            <w:u w:val="single"/>
          </w:rPr>
          <w:t xml:space="preserve">  2.1 Fine Particulate Matter (PM2.5) and Health Impacts in SSA</w:t>
        </w:r>
      </w:hyperlink>
      <w:r>
        <w:tab/>
      </w:r>
      <w:r>
        <w:rPr>
          <w:color w:val="282828"/>
          <w:sz w:val="21"/>
          <w:szCs w:val="21"/>
        </w:rPr>
        <w:t>8</w:t>
      </w:r>
    </w:p>
    <w:p w14:paraId="00000025" w14:textId="77777777" w:rsidR="00EB78EF" w:rsidRDefault="0016257C">
      <w:pPr>
        <w:tabs>
          <w:tab w:val="right" w:pos="9360"/>
        </w:tabs>
        <w:spacing w:before="20" w:after="40"/>
      </w:pPr>
      <w:hyperlink w:anchor="bookmark=id.ca856trnyjr7">
        <w:r>
          <w:rPr>
            <w:color w:val="0563C1"/>
            <w:sz w:val="21"/>
            <w:szCs w:val="21"/>
            <w:u w:val="single"/>
          </w:rPr>
          <w:t xml:space="preserve">  2.2 Low-Cost Sensors vs. Reference-Grade Monitors</w:t>
        </w:r>
      </w:hyperlink>
      <w:r>
        <w:tab/>
      </w:r>
      <w:r>
        <w:rPr>
          <w:color w:val="282828"/>
          <w:sz w:val="21"/>
          <w:szCs w:val="21"/>
        </w:rPr>
        <w:t>9</w:t>
      </w:r>
    </w:p>
    <w:p w14:paraId="00000026" w14:textId="77777777" w:rsidR="00EB78EF" w:rsidRDefault="0016257C">
      <w:pPr>
        <w:tabs>
          <w:tab w:val="right" w:pos="9360"/>
        </w:tabs>
        <w:spacing w:before="20" w:after="40"/>
      </w:pPr>
      <w:hyperlink w:anchor="bookmark=id.sc2gjbnecp2b">
        <w:r>
          <w:rPr>
            <w:color w:val="0563C1"/>
            <w:sz w:val="21"/>
            <w:szCs w:val="21"/>
            <w:u w:val="single"/>
          </w:rPr>
          <w:t xml:space="preserve">    2.2.1 Optical Particle Counters (OPCs) in LCS</w:t>
        </w:r>
      </w:hyperlink>
      <w:r>
        <w:tab/>
      </w:r>
      <w:r>
        <w:rPr>
          <w:color w:val="282828"/>
          <w:sz w:val="21"/>
          <w:szCs w:val="21"/>
        </w:rPr>
        <w:t>9</w:t>
      </w:r>
    </w:p>
    <w:p w14:paraId="00000027" w14:textId="77777777" w:rsidR="00EB78EF" w:rsidRDefault="0016257C">
      <w:pPr>
        <w:tabs>
          <w:tab w:val="right" w:pos="9360"/>
        </w:tabs>
        <w:spacing w:before="20" w:after="40"/>
      </w:pPr>
      <w:hyperlink w:anchor="bookmark=id.uf0czsqzbwig">
        <w:r>
          <w:rPr>
            <w:color w:val="0563C1"/>
            <w:sz w:val="21"/>
            <w:szCs w:val="21"/>
            <w:u w:val="single"/>
          </w:rPr>
          <w:t xml:space="preserve">    2.2.2 Reference-Grade Monitors: Teledyne API T640</w:t>
        </w:r>
      </w:hyperlink>
      <w:r>
        <w:tab/>
      </w:r>
      <w:r>
        <w:rPr>
          <w:color w:val="282828"/>
          <w:sz w:val="21"/>
          <w:szCs w:val="21"/>
        </w:rPr>
        <w:t>11</w:t>
      </w:r>
    </w:p>
    <w:p w14:paraId="00000028" w14:textId="77777777" w:rsidR="00EB78EF" w:rsidRDefault="0016257C">
      <w:pPr>
        <w:tabs>
          <w:tab w:val="right" w:pos="9360"/>
        </w:tabs>
        <w:spacing w:before="20" w:after="40"/>
      </w:pPr>
      <w:hyperlink w:anchor="bookmark=id.y4m8gt6b2env">
        <w:r>
          <w:rPr>
            <w:color w:val="0563C1"/>
            <w:sz w:val="21"/>
            <w:szCs w:val="21"/>
            <w:u w:val="single"/>
          </w:rPr>
          <w:t xml:space="preserve">  2.3 Environmental, Thermodynamic, and Meteorological Interferences</w:t>
        </w:r>
      </w:hyperlink>
      <w:r>
        <w:tab/>
      </w:r>
      <w:r>
        <w:rPr>
          <w:color w:val="282828"/>
          <w:sz w:val="21"/>
          <w:szCs w:val="21"/>
        </w:rPr>
        <w:t>12</w:t>
      </w:r>
    </w:p>
    <w:p w14:paraId="00000029" w14:textId="77777777" w:rsidR="00EB78EF" w:rsidRDefault="0016257C">
      <w:pPr>
        <w:tabs>
          <w:tab w:val="right" w:pos="9360"/>
        </w:tabs>
        <w:spacing w:before="20" w:after="40"/>
      </w:pPr>
      <w:hyperlink w:anchor="bookmark=id.1mmqwzypp0w3">
        <w:r>
          <w:rPr>
            <w:color w:val="0563C1"/>
            <w:sz w:val="21"/>
            <w:szCs w:val="21"/>
            <w:u w:val="single"/>
          </w:rPr>
          <w:t xml:space="preserve">    2.3.1 Relative Humidity (RH) and Aerosol Hygroscopicity</w:t>
        </w:r>
      </w:hyperlink>
      <w:r>
        <w:tab/>
      </w:r>
      <w:r>
        <w:rPr>
          <w:color w:val="282828"/>
          <w:sz w:val="21"/>
          <w:szCs w:val="21"/>
        </w:rPr>
        <w:t>12</w:t>
      </w:r>
    </w:p>
    <w:p w14:paraId="0000002A" w14:textId="77777777" w:rsidR="00EB78EF" w:rsidRDefault="0016257C">
      <w:pPr>
        <w:tabs>
          <w:tab w:val="right" w:pos="9360"/>
        </w:tabs>
        <w:spacing w:before="20" w:after="40"/>
      </w:pPr>
      <w:hyperlink w:anchor="bookmark=id.r8gnelhgf962">
        <w:r>
          <w:rPr>
            <w:color w:val="0563C1"/>
            <w:sz w:val="21"/>
            <w:szCs w:val="21"/>
            <w:u w:val="single"/>
          </w:rPr>
          <w:t xml:space="preserve">    2.3.2 Temperature and Semi-Volatile Evaporation</w:t>
        </w:r>
      </w:hyperlink>
      <w:r>
        <w:tab/>
      </w:r>
      <w:r>
        <w:rPr>
          <w:color w:val="282828"/>
          <w:sz w:val="21"/>
          <w:szCs w:val="21"/>
        </w:rPr>
        <w:t>14</w:t>
      </w:r>
    </w:p>
    <w:p w14:paraId="0000002B" w14:textId="77777777" w:rsidR="00EB78EF" w:rsidRDefault="0016257C">
      <w:pPr>
        <w:tabs>
          <w:tab w:val="right" w:pos="9360"/>
        </w:tabs>
        <w:spacing w:before="20" w:after="40"/>
      </w:pPr>
      <w:hyperlink w:anchor="bookmark=id.iewqivnxwnr5">
        <w:r>
          <w:rPr>
            <w:color w:val="0563C1"/>
            <w:sz w:val="21"/>
            <w:szCs w:val="21"/>
            <w:u w:val="single"/>
          </w:rPr>
          <w:t xml:space="preserve">    2.3.3 The Harmattan Wind and Saharan Mineral Dust Dynamics</w:t>
        </w:r>
      </w:hyperlink>
      <w:r>
        <w:tab/>
      </w:r>
      <w:r>
        <w:rPr>
          <w:color w:val="282828"/>
          <w:sz w:val="21"/>
          <w:szCs w:val="21"/>
        </w:rPr>
        <w:t>14</w:t>
      </w:r>
    </w:p>
    <w:p w14:paraId="0000002C" w14:textId="77777777" w:rsidR="00EB78EF" w:rsidRDefault="0016257C">
      <w:pPr>
        <w:tabs>
          <w:tab w:val="right" w:pos="9360"/>
        </w:tabs>
        <w:spacing w:before="20" w:after="40"/>
      </w:pPr>
      <w:hyperlink w:anchor="bookmark=id.wrqwb97v578x">
        <w:r>
          <w:rPr>
            <w:color w:val="0563C1"/>
            <w:sz w:val="21"/>
            <w:szCs w:val="21"/>
            <w:u w:val="single"/>
          </w:rPr>
          <w:t xml:space="preserve">  2.4 Sensor Calibration Paradigms and Machine Learning</w:t>
        </w:r>
      </w:hyperlink>
      <w:r>
        <w:tab/>
      </w:r>
      <w:r>
        <w:rPr>
          <w:color w:val="282828"/>
          <w:sz w:val="21"/>
          <w:szCs w:val="21"/>
        </w:rPr>
        <w:t>16</w:t>
      </w:r>
    </w:p>
    <w:p w14:paraId="0000002D" w14:textId="77777777" w:rsidR="00EB78EF" w:rsidRDefault="0016257C">
      <w:pPr>
        <w:tabs>
          <w:tab w:val="right" w:pos="9360"/>
        </w:tabs>
        <w:spacing w:before="20" w:after="40"/>
      </w:pPr>
      <w:hyperlink w:anchor="bookmark=id.gx5owo9j00ae">
        <w:r>
          <w:rPr>
            <w:color w:val="0563C1"/>
            <w:sz w:val="21"/>
            <w:szCs w:val="21"/>
            <w:u w:val="single"/>
          </w:rPr>
          <w:t xml:space="preserve">    2.4.1 Classical Linear Regression Models</w:t>
        </w:r>
      </w:hyperlink>
      <w:r>
        <w:tab/>
      </w:r>
      <w:r>
        <w:rPr>
          <w:color w:val="282828"/>
          <w:sz w:val="21"/>
          <w:szCs w:val="21"/>
        </w:rPr>
        <w:t>16</w:t>
      </w:r>
    </w:p>
    <w:p w14:paraId="0000002E" w14:textId="77777777" w:rsidR="00EB78EF" w:rsidRDefault="0016257C">
      <w:pPr>
        <w:tabs>
          <w:tab w:val="right" w:pos="9360"/>
        </w:tabs>
        <w:spacing w:before="20" w:after="40"/>
      </w:pPr>
      <w:hyperlink w:anchor="bookmark=id.unzz5aoiwcd1">
        <w:r>
          <w:rPr>
            <w:color w:val="0563C1"/>
            <w:sz w:val="21"/>
            <w:szCs w:val="21"/>
            <w:u w:val="single"/>
          </w:rPr>
          <w:t xml:space="preserve">    2.4.2 Non-Linear Machine Learning Regressors</w:t>
        </w:r>
      </w:hyperlink>
      <w:r>
        <w:tab/>
      </w:r>
      <w:r>
        <w:rPr>
          <w:color w:val="282828"/>
          <w:sz w:val="21"/>
          <w:szCs w:val="21"/>
        </w:rPr>
        <w:t>17</w:t>
      </w:r>
    </w:p>
    <w:p w14:paraId="0000002F" w14:textId="77777777" w:rsidR="00EB78EF" w:rsidRDefault="0016257C">
      <w:pPr>
        <w:tabs>
          <w:tab w:val="right" w:pos="9360"/>
        </w:tabs>
        <w:spacing w:before="20" w:after="40"/>
      </w:pPr>
      <w:hyperlink w:anchor="bookmark=id.piveyl9v78ai">
        <w:r>
          <w:rPr>
            <w:color w:val="0563C1"/>
            <w:sz w:val="21"/>
            <w:szCs w:val="21"/>
            <w:u w:val="single"/>
          </w:rPr>
          <w:t xml:space="preserve">    2.4.3 Multi-Layer Perceptrons and Deep Neural Networks</w:t>
        </w:r>
      </w:hyperlink>
      <w:r>
        <w:tab/>
      </w:r>
      <w:r>
        <w:rPr>
          <w:color w:val="282828"/>
          <w:sz w:val="21"/>
          <w:szCs w:val="21"/>
        </w:rPr>
        <w:t>18</w:t>
      </w:r>
    </w:p>
    <w:p w14:paraId="00000030" w14:textId="77777777" w:rsidR="00EB78EF" w:rsidRDefault="0016257C">
      <w:pPr>
        <w:tabs>
          <w:tab w:val="right" w:pos="9360"/>
        </w:tabs>
        <w:spacing w:before="20" w:after="40"/>
      </w:pPr>
      <w:hyperlink w:anchor="bookmark=id.apoltqjj8q2e">
        <w:r>
          <w:rPr>
            <w:color w:val="0563C1"/>
            <w:sz w:val="21"/>
            <w:szCs w:val="21"/>
            <w:u w:val="single"/>
          </w:rPr>
          <w:t xml:space="preserve">  2.5 Time-Series Validation Strategies and Data Leakage Prevention</w:t>
        </w:r>
      </w:hyperlink>
      <w:r>
        <w:tab/>
      </w:r>
      <w:r>
        <w:rPr>
          <w:color w:val="282828"/>
          <w:sz w:val="21"/>
          <w:szCs w:val="21"/>
        </w:rPr>
        <w:t>19</w:t>
      </w:r>
    </w:p>
    <w:p w14:paraId="00000031" w14:textId="77777777" w:rsidR="00EB78EF" w:rsidRDefault="0016257C">
      <w:pPr>
        <w:tabs>
          <w:tab w:val="right" w:pos="9360"/>
        </w:tabs>
        <w:spacing w:before="20" w:after="40"/>
      </w:pPr>
      <w:hyperlink w:anchor="bookmark=id.16ut5u149urg">
        <w:r>
          <w:rPr>
            <w:color w:val="0563C1"/>
            <w:sz w:val="21"/>
            <w:szCs w:val="21"/>
            <w:u w:val="single"/>
          </w:rPr>
          <w:t xml:space="preserve">  2.6 Physics-Informed Machine Learning and Stacking Meta-Ensembles</w:t>
        </w:r>
      </w:hyperlink>
      <w:r>
        <w:tab/>
      </w:r>
      <w:r>
        <w:rPr>
          <w:color w:val="282828"/>
          <w:sz w:val="21"/>
          <w:szCs w:val="21"/>
        </w:rPr>
        <w:t>20</w:t>
      </w:r>
    </w:p>
    <w:p w14:paraId="00000032" w14:textId="77777777" w:rsidR="00EB78EF" w:rsidRDefault="0016257C">
      <w:pPr>
        <w:tabs>
          <w:tab w:val="right" w:pos="9360"/>
        </w:tabs>
        <w:spacing w:before="20" w:after="40"/>
      </w:pPr>
      <w:hyperlink w:anchor="bookmark=id.816smades1n">
        <w:r>
          <w:rPr>
            <w:b/>
            <w:bCs/>
            <w:color w:val="0563C1"/>
            <w:u w:val="single"/>
          </w:rPr>
          <w:t>CHAPTER 3: RESEARCH METHODOLOGY</w:t>
        </w:r>
      </w:hyperlink>
      <w:r>
        <w:tab/>
      </w:r>
      <w:r>
        <w:rPr>
          <w:b/>
          <w:bCs/>
          <w:color w:val="282828"/>
          <w:sz w:val="21"/>
          <w:szCs w:val="21"/>
        </w:rPr>
        <w:t>23</w:t>
      </w:r>
    </w:p>
    <w:p w14:paraId="00000033" w14:textId="77777777" w:rsidR="00EB78EF" w:rsidRDefault="0016257C">
      <w:pPr>
        <w:tabs>
          <w:tab w:val="right" w:pos="9360"/>
        </w:tabs>
        <w:spacing w:before="20" w:after="40"/>
      </w:pPr>
      <w:hyperlink w:anchor="bookmark=id.ddsl8e54xg5m">
        <w:r>
          <w:rPr>
            <w:color w:val="0563C1"/>
            <w:sz w:val="21"/>
            <w:szCs w:val="21"/>
            <w:u w:val="single"/>
          </w:rPr>
          <w:t xml:space="preserve">  3.1 Experimental Co-location Site and Environmental Profile</w:t>
        </w:r>
      </w:hyperlink>
      <w:r>
        <w:tab/>
      </w:r>
      <w:r>
        <w:rPr>
          <w:color w:val="282828"/>
          <w:sz w:val="21"/>
          <w:szCs w:val="21"/>
        </w:rPr>
        <w:t>23</w:t>
      </w:r>
    </w:p>
    <w:p w14:paraId="00000034" w14:textId="77777777" w:rsidR="00EB78EF" w:rsidRDefault="0016257C">
      <w:pPr>
        <w:tabs>
          <w:tab w:val="right" w:pos="9360"/>
        </w:tabs>
        <w:spacing w:before="20" w:after="40"/>
      </w:pPr>
      <w:hyperlink w:anchor="bookmark=id.b6ur4f266in9">
        <w:r>
          <w:rPr>
            <w:color w:val="0563C1"/>
            <w:sz w:val="21"/>
            <w:szCs w:val="21"/>
            <w:u w:val="single"/>
          </w:rPr>
          <w:t xml:space="preserve">  3.2 Instrumentation and Sensor Specifications</w:t>
        </w:r>
      </w:hyperlink>
      <w:r>
        <w:tab/>
      </w:r>
      <w:r>
        <w:rPr>
          <w:color w:val="282828"/>
          <w:sz w:val="21"/>
          <w:szCs w:val="21"/>
        </w:rPr>
        <w:t>24</w:t>
      </w:r>
    </w:p>
    <w:p w14:paraId="00000035" w14:textId="77777777" w:rsidR="00EB78EF" w:rsidRDefault="0016257C">
      <w:pPr>
        <w:tabs>
          <w:tab w:val="right" w:pos="9360"/>
        </w:tabs>
        <w:spacing w:before="20" w:after="40"/>
      </w:pPr>
      <w:hyperlink w:anchor="bookmark=id.741afqv5w0ad">
        <w:r>
          <w:rPr>
            <w:color w:val="0563C1"/>
            <w:sz w:val="21"/>
            <w:szCs w:val="21"/>
            <w:u w:val="single"/>
          </w:rPr>
          <w:t xml:space="preserve">    3.2.1 Candidate LCS: QuantAQ Modulair-PM (MOD-PM-01068)</w:t>
        </w:r>
      </w:hyperlink>
      <w:r>
        <w:tab/>
      </w:r>
      <w:r>
        <w:rPr>
          <w:color w:val="282828"/>
          <w:sz w:val="21"/>
          <w:szCs w:val="21"/>
        </w:rPr>
        <w:t>24</w:t>
      </w:r>
    </w:p>
    <w:p w14:paraId="00000036" w14:textId="77777777" w:rsidR="00EB78EF" w:rsidRDefault="0016257C">
      <w:pPr>
        <w:tabs>
          <w:tab w:val="right" w:pos="9360"/>
        </w:tabs>
        <w:spacing w:before="20" w:after="40"/>
      </w:pPr>
      <w:hyperlink w:anchor="bookmark=id.yza245z18aj">
        <w:r>
          <w:rPr>
            <w:color w:val="0563C1"/>
            <w:sz w:val="21"/>
            <w:szCs w:val="21"/>
            <w:u w:val="single"/>
          </w:rPr>
          <w:t xml:space="preserve">    3.2.2 Reference Monitor: Teledyne API T640 FEM</w:t>
        </w:r>
      </w:hyperlink>
      <w:r>
        <w:tab/>
      </w:r>
      <w:r>
        <w:rPr>
          <w:color w:val="282828"/>
          <w:sz w:val="21"/>
          <w:szCs w:val="21"/>
        </w:rPr>
        <w:t>25</w:t>
      </w:r>
    </w:p>
    <w:p w14:paraId="00000037" w14:textId="77777777" w:rsidR="00EB78EF" w:rsidRDefault="0016257C">
      <w:pPr>
        <w:tabs>
          <w:tab w:val="right" w:pos="9360"/>
        </w:tabs>
        <w:spacing w:before="20" w:after="40"/>
      </w:pPr>
      <w:hyperlink w:anchor="bookmark=id.lk9gj84ba1ak">
        <w:r>
          <w:rPr>
            <w:color w:val="0563C1"/>
            <w:sz w:val="21"/>
            <w:szCs w:val="21"/>
            <w:u w:val="single"/>
          </w:rPr>
          <w:t xml:space="preserve">  3.3 Data Preprocessing and Quality Assurance Pipeline</w:t>
        </w:r>
      </w:hyperlink>
      <w:r>
        <w:tab/>
      </w:r>
      <w:r>
        <w:rPr>
          <w:color w:val="282828"/>
          <w:sz w:val="21"/>
          <w:szCs w:val="21"/>
        </w:rPr>
        <w:t>26</w:t>
      </w:r>
    </w:p>
    <w:p w14:paraId="00000038" w14:textId="77777777" w:rsidR="00EB78EF" w:rsidRDefault="0016257C">
      <w:pPr>
        <w:tabs>
          <w:tab w:val="right" w:pos="9360"/>
        </w:tabs>
        <w:spacing w:before="20" w:after="40"/>
      </w:pPr>
      <w:hyperlink w:anchor="bookmark=id.bsxr2vnlws2d">
        <w:r>
          <w:rPr>
            <w:color w:val="0563C1"/>
            <w:sz w:val="21"/>
            <w:szCs w:val="21"/>
            <w:u w:val="single"/>
          </w:rPr>
          <w:t xml:space="preserve">    3.3.1 Temporal Aggregation and Index Reindexing</w:t>
        </w:r>
      </w:hyperlink>
      <w:r>
        <w:tab/>
      </w:r>
      <w:r>
        <w:rPr>
          <w:color w:val="282828"/>
          <w:sz w:val="21"/>
          <w:szCs w:val="21"/>
        </w:rPr>
        <w:t>26</w:t>
      </w:r>
    </w:p>
    <w:p w14:paraId="00000039" w14:textId="77777777" w:rsidR="00EB78EF" w:rsidRDefault="0016257C">
      <w:pPr>
        <w:tabs>
          <w:tab w:val="right" w:pos="9360"/>
        </w:tabs>
        <w:spacing w:before="20" w:after="40"/>
      </w:pPr>
      <w:hyperlink w:anchor="bookmark=id.81ng3gkmxusp">
        <w:r>
          <w:rPr>
            <w:color w:val="0563C1"/>
            <w:sz w:val="21"/>
            <w:szCs w:val="21"/>
            <w:u w:val="single"/>
          </w:rPr>
          <w:t xml:space="preserve">    3.3.2 Outlier Filtering and Quality Control</w:t>
        </w:r>
      </w:hyperlink>
      <w:r>
        <w:tab/>
      </w:r>
      <w:r>
        <w:rPr>
          <w:color w:val="282828"/>
          <w:sz w:val="21"/>
          <w:szCs w:val="21"/>
        </w:rPr>
        <w:t>27</w:t>
      </w:r>
    </w:p>
    <w:p w14:paraId="0000003A" w14:textId="77777777" w:rsidR="00EB78EF" w:rsidRDefault="0016257C">
      <w:pPr>
        <w:tabs>
          <w:tab w:val="right" w:pos="9360"/>
        </w:tabs>
        <w:spacing w:before="20" w:after="40"/>
      </w:pPr>
      <w:hyperlink w:anchor="bookmark=id.74j0unf8xbso">
        <w:r>
          <w:rPr>
            <w:color w:val="0563C1"/>
            <w:sz w:val="21"/>
            <w:szCs w:val="21"/>
            <w:u w:val="single"/>
          </w:rPr>
          <w:t xml:space="preserve">  3.4 75-Dimensional Physics-Informed Feature Engineering</w:t>
        </w:r>
      </w:hyperlink>
      <w:r>
        <w:tab/>
      </w:r>
      <w:r>
        <w:rPr>
          <w:color w:val="282828"/>
          <w:sz w:val="21"/>
          <w:szCs w:val="21"/>
        </w:rPr>
        <w:t>29</w:t>
      </w:r>
    </w:p>
    <w:p w14:paraId="0000003B" w14:textId="77777777" w:rsidR="00EB78EF" w:rsidRDefault="0016257C">
      <w:pPr>
        <w:tabs>
          <w:tab w:val="right" w:pos="9360"/>
        </w:tabs>
        <w:spacing w:before="20" w:after="40"/>
      </w:pPr>
      <w:hyperlink w:anchor="bookmark=id.jtqk2md162d">
        <w:r>
          <w:rPr>
            <w:color w:val="0563C1"/>
            <w:sz w:val="21"/>
            <w:szCs w:val="21"/>
            <w:u w:val="single"/>
          </w:rPr>
          <w:t xml:space="preserve">    3.4.1 Multi-Gamma Köhler Hygroscopic Growth Formulations</w:t>
        </w:r>
      </w:hyperlink>
      <w:r>
        <w:tab/>
      </w:r>
      <w:r>
        <w:rPr>
          <w:color w:val="282828"/>
          <w:sz w:val="21"/>
          <w:szCs w:val="21"/>
        </w:rPr>
        <w:t>29</w:t>
      </w:r>
    </w:p>
    <w:p w14:paraId="0000003C" w14:textId="77777777" w:rsidR="00EB78EF" w:rsidRDefault="0016257C">
      <w:pPr>
        <w:tabs>
          <w:tab w:val="right" w:pos="9360"/>
        </w:tabs>
        <w:spacing w:before="20" w:after="40"/>
      </w:pPr>
      <w:hyperlink w:anchor="bookmark=id.1fxzlzspt5lg">
        <w:r>
          <w:rPr>
            <w:color w:val="0563C1"/>
            <w:sz w:val="21"/>
            <w:szCs w:val="21"/>
            <w:u w:val="single"/>
          </w:rPr>
          <w:t xml:space="preserve">    3.4.2 Atmospheric Thermodynamics (VPD, AH, Dew Point)</w:t>
        </w:r>
      </w:hyperlink>
      <w:r>
        <w:tab/>
      </w:r>
      <w:r>
        <w:rPr>
          <w:color w:val="282828"/>
          <w:sz w:val="21"/>
          <w:szCs w:val="21"/>
        </w:rPr>
        <w:t>31</w:t>
      </w:r>
    </w:p>
    <w:p w14:paraId="0000003D" w14:textId="77777777" w:rsidR="00EB78EF" w:rsidRDefault="0016257C">
      <w:pPr>
        <w:tabs>
          <w:tab w:val="right" w:pos="9360"/>
        </w:tabs>
        <w:spacing w:before="20" w:after="40"/>
      </w:pPr>
      <w:hyperlink w:anchor="bookmark=id.livlj7d6ggup">
        <w:r>
          <w:rPr>
            <w:color w:val="0563C1"/>
            <w:sz w:val="21"/>
            <w:szCs w:val="21"/>
            <w:u w:val="single"/>
          </w:rPr>
          <w:t xml:space="preserve">    3.4.3 Multi-Window EWMA and Rolling Trend Features</w:t>
        </w:r>
      </w:hyperlink>
      <w:r>
        <w:tab/>
      </w:r>
      <w:r>
        <w:rPr>
          <w:color w:val="282828"/>
          <w:sz w:val="21"/>
          <w:szCs w:val="21"/>
        </w:rPr>
        <w:t>32</w:t>
      </w:r>
    </w:p>
    <w:p w14:paraId="0000003E" w14:textId="77777777" w:rsidR="00EB78EF" w:rsidRDefault="0016257C">
      <w:pPr>
        <w:tabs>
          <w:tab w:val="right" w:pos="9360"/>
        </w:tabs>
        <w:spacing w:before="20" w:after="40"/>
      </w:pPr>
      <w:hyperlink w:anchor="bookmark=id.px0sm7h5hufr">
        <w:r>
          <w:rPr>
            <w:color w:val="0563C1"/>
            <w:sz w:val="21"/>
            <w:szCs w:val="21"/>
            <w:u w:val="single"/>
          </w:rPr>
          <w:t xml:space="preserve">    3.4.4 Cyclical Temporal Harmonic Encodings</w:t>
        </w:r>
      </w:hyperlink>
      <w:r>
        <w:tab/>
      </w:r>
      <w:r>
        <w:rPr>
          <w:color w:val="282828"/>
          <w:sz w:val="21"/>
          <w:szCs w:val="21"/>
        </w:rPr>
        <w:t>33</w:t>
      </w:r>
    </w:p>
    <w:p w14:paraId="0000003F" w14:textId="77777777" w:rsidR="00EB78EF" w:rsidRDefault="0016257C">
      <w:pPr>
        <w:tabs>
          <w:tab w:val="right" w:pos="9360"/>
        </w:tabs>
        <w:spacing w:before="20" w:after="40"/>
      </w:pPr>
      <w:hyperlink w:anchor="bookmark=id.qyfdoxy5wwug">
        <w:r>
          <w:rPr>
            <w:color w:val="0563C1"/>
            <w:sz w:val="21"/>
            <w:szCs w:val="21"/>
            <w:u w:val="single"/>
          </w:rPr>
          <w:t xml:space="preserve">    3.4.5 Harmattan Seasonal Dust Indicators and Scoring</w:t>
        </w:r>
      </w:hyperlink>
      <w:r>
        <w:tab/>
      </w:r>
      <w:r>
        <w:rPr>
          <w:color w:val="282828"/>
          <w:sz w:val="21"/>
          <w:szCs w:val="21"/>
        </w:rPr>
        <w:t>33</w:t>
      </w:r>
    </w:p>
    <w:p w14:paraId="00000040" w14:textId="77777777" w:rsidR="00EB78EF" w:rsidRDefault="0016257C">
      <w:pPr>
        <w:tabs>
          <w:tab w:val="right" w:pos="9360"/>
        </w:tabs>
        <w:spacing w:before="20" w:after="40"/>
      </w:pPr>
      <w:hyperlink w:anchor="bookmark=id.p9ae1tbobi82">
        <w:r>
          <w:rPr>
            <w:color w:val="0563C1"/>
            <w:sz w:val="21"/>
            <w:szCs w:val="21"/>
            <w:u w:val="single"/>
          </w:rPr>
          <w:t xml:space="preserve">  3.5 Model Architectures and Calibration Paradigms</w:t>
        </w:r>
      </w:hyperlink>
      <w:r>
        <w:tab/>
      </w:r>
      <w:r>
        <w:rPr>
          <w:color w:val="282828"/>
          <w:sz w:val="21"/>
          <w:szCs w:val="21"/>
        </w:rPr>
        <w:t>35</w:t>
      </w:r>
    </w:p>
    <w:p w14:paraId="00000041" w14:textId="77777777" w:rsidR="00EB78EF" w:rsidRDefault="0016257C">
      <w:pPr>
        <w:tabs>
          <w:tab w:val="right" w:pos="9360"/>
        </w:tabs>
        <w:spacing w:before="20" w:after="40"/>
      </w:pPr>
      <w:hyperlink w:anchor="bookmark=id.17jy8whykngd">
        <w:r>
          <w:rPr>
            <w:color w:val="0563C1"/>
            <w:sz w:val="21"/>
            <w:szCs w:val="21"/>
            <w:u w:val="single"/>
          </w:rPr>
          <w:t xml:space="preserve">    3.5.1 Baseline: Multiple Linear Regression (MLR)</w:t>
        </w:r>
      </w:hyperlink>
      <w:r>
        <w:tab/>
      </w:r>
      <w:r>
        <w:rPr>
          <w:color w:val="282828"/>
          <w:sz w:val="21"/>
          <w:szCs w:val="21"/>
        </w:rPr>
        <w:t>35</w:t>
      </w:r>
    </w:p>
    <w:p w14:paraId="00000042" w14:textId="77777777" w:rsidR="00EB78EF" w:rsidRDefault="0016257C">
      <w:pPr>
        <w:tabs>
          <w:tab w:val="right" w:pos="9360"/>
        </w:tabs>
        <w:spacing w:before="20" w:after="40"/>
      </w:pPr>
      <w:hyperlink w:anchor="bookmark=id.xmhf1ii6q6oe">
        <w:r>
          <w:rPr>
            <w:color w:val="0563C1"/>
            <w:sz w:val="21"/>
            <w:szCs w:val="21"/>
            <w:u w:val="single"/>
          </w:rPr>
          <w:t xml:space="preserve">    3.5.2 Bagged Ensemble: Random Forest Regressor</w:t>
        </w:r>
      </w:hyperlink>
      <w:r>
        <w:tab/>
      </w:r>
      <w:r>
        <w:rPr>
          <w:color w:val="282828"/>
          <w:sz w:val="21"/>
          <w:szCs w:val="21"/>
        </w:rPr>
        <w:t>35</w:t>
      </w:r>
    </w:p>
    <w:p w14:paraId="00000043" w14:textId="77777777" w:rsidR="00EB78EF" w:rsidRDefault="0016257C">
      <w:pPr>
        <w:tabs>
          <w:tab w:val="right" w:pos="9360"/>
        </w:tabs>
        <w:spacing w:before="20" w:after="40"/>
      </w:pPr>
      <w:hyperlink w:anchor="bookmark=id.hpykb1nt0ts6">
        <w:r>
          <w:rPr>
            <w:color w:val="0563C1"/>
            <w:sz w:val="21"/>
            <w:szCs w:val="21"/>
            <w:u w:val="single"/>
          </w:rPr>
          <w:t xml:space="preserve">    3.5.3 Deep Learning: Multi-Layer Perceptron (MLP)</w:t>
        </w:r>
      </w:hyperlink>
      <w:r>
        <w:tab/>
      </w:r>
      <w:r>
        <w:rPr>
          <w:color w:val="282828"/>
          <w:sz w:val="21"/>
          <w:szCs w:val="21"/>
        </w:rPr>
        <w:t>36</w:t>
      </w:r>
    </w:p>
    <w:p w14:paraId="00000044" w14:textId="77777777" w:rsidR="00EB78EF" w:rsidRDefault="0016257C">
      <w:pPr>
        <w:tabs>
          <w:tab w:val="right" w:pos="9360"/>
        </w:tabs>
        <w:spacing w:before="20" w:after="40"/>
      </w:pPr>
      <w:hyperlink w:anchor="bookmark=id.vueaponmd2de">
        <w:r>
          <w:rPr>
            <w:color w:val="0563C1"/>
            <w:sz w:val="21"/>
            <w:szCs w:val="21"/>
            <w:u w:val="single"/>
          </w:rPr>
          <w:t xml:space="preserve">    3.5.4 Primary Model: Stacked Physics-Informed Meta-Ensemble (SPIME )</w:t>
        </w:r>
      </w:hyperlink>
      <w:r>
        <w:tab/>
      </w:r>
      <w:r>
        <w:rPr>
          <w:color w:val="282828"/>
          <w:sz w:val="21"/>
          <w:szCs w:val="21"/>
        </w:rPr>
        <w:t>36</w:t>
      </w:r>
    </w:p>
    <w:p w14:paraId="00000045" w14:textId="77777777" w:rsidR="00EB78EF" w:rsidRDefault="0016257C">
      <w:pPr>
        <w:tabs>
          <w:tab w:val="right" w:pos="9360"/>
        </w:tabs>
        <w:spacing w:before="20" w:after="40"/>
      </w:pPr>
      <w:hyperlink w:anchor="bookmark=id.o398ta8pr7wr">
        <w:r>
          <w:rPr>
            <w:color w:val="0563C1"/>
            <w:sz w:val="21"/>
            <w:szCs w:val="21"/>
            <w:u w:val="single"/>
          </w:rPr>
          <w:t xml:space="preserve">  3.6 Model Validation and Out-of-Sample Testing Strategy</w:t>
        </w:r>
      </w:hyperlink>
      <w:r>
        <w:tab/>
      </w:r>
      <w:r>
        <w:rPr>
          <w:color w:val="282828"/>
          <w:sz w:val="21"/>
          <w:szCs w:val="21"/>
        </w:rPr>
        <w:t>39</w:t>
      </w:r>
    </w:p>
    <w:p w14:paraId="00000046" w14:textId="77777777" w:rsidR="00EB78EF" w:rsidRDefault="0016257C">
      <w:pPr>
        <w:tabs>
          <w:tab w:val="right" w:pos="9360"/>
        </w:tabs>
        <w:spacing w:before="20" w:after="40"/>
      </w:pPr>
      <w:hyperlink w:anchor="bookmark=id.8ivfoncbexcg">
        <w:r>
          <w:rPr>
            <w:color w:val="0563C1"/>
            <w:sz w:val="21"/>
            <w:szCs w:val="21"/>
            <w:u w:val="single"/>
          </w:rPr>
          <w:t xml:space="preserve">  3.7 Performance Evaluation Metrics and Residual Diagnostics</w:t>
        </w:r>
      </w:hyperlink>
      <w:r>
        <w:tab/>
      </w:r>
      <w:r>
        <w:rPr>
          <w:color w:val="282828"/>
          <w:sz w:val="21"/>
          <w:szCs w:val="21"/>
        </w:rPr>
        <w:t>40</w:t>
      </w:r>
    </w:p>
    <w:p w14:paraId="00000047" w14:textId="77777777" w:rsidR="00EB78EF" w:rsidRDefault="0016257C">
      <w:pPr>
        <w:tabs>
          <w:tab w:val="right" w:pos="9360"/>
        </w:tabs>
        <w:spacing w:before="20" w:after="40"/>
      </w:pPr>
      <w:hyperlink w:anchor="bookmark=id.rxzuihhgik2x">
        <w:r>
          <w:rPr>
            <w:b/>
            <w:bCs/>
            <w:color w:val="0563C1"/>
            <w:u w:val="single"/>
          </w:rPr>
          <w:t>CHAPTER 4: EXPERIMENTAL RESULTS AND DISCUSSION</w:t>
        </w:r>
      </w:hyperlink>
      <w:r>
        <w:tab/>
      </w:r>
      <w:r>
        <w:rPr>
          <w:b/>
          <w:bCs/>
          <w:color w:val="282828"/>
          <w:sz w:val="21"/>
          <w:szCs w:val="21"/>
        </w:rPr>
        <w:t>43</w:t>
      </w:r>
    </w:p>
    <w:p w14:paraId="00000048" w14:textId="77777777" w:rsidR="00EB78EF" w:rsidRDefault="0016257C">
      <w:pPr>
        <w:tabs>
          <w:tab w:val="right" w:pos="9360"/>
        </w:tabs>
        <w:spacing w:before="20" w:after="40"/>
      </w:pPr>
      <w:hyperlink w:anchor="bookmark=id.gv32wdg35ee">
        <w:r>
          <w:rPr>
            <w:color w:val="0563C1"/>
            <w:sz w:val="21"/>
            <w:szCs w:val="21"/>
            <w:u w:val="single"/>
          </w:rPr>
          <w:t xml:space="preserve">  4.1 Comparative Model Calibration Performance</w:t>
        </w:r>
      </w:hyperlink>
      <w:r>
        <w:tab/>
      </w:r>
      <w:r>
        <w:rPr>
          <w:color w:val="282828"/>
          <w:sz w:val="21"/>
          <w:szCs w:val="21"/>
        </w:rPr>
        <w:t>43</w:t>
      </w:r>
    </w:p>
    <w:p w14:paraId="00000049" w14:textId="77777777" w:rsidR="00EB78EF" w:rsidRDefault="0016257C">
      <w:pPr>
        <w:tabs>
          <w:tab w:val="right" w:pos="9360"/>
        </w:tabs>
        <w:spacing w:before="20" w:after="40"/>
      </w:pPr>
      <w:hyperlink w:anchor="bookmark=id.bu08o22sfua6">
        <w:r>
          <w:rPr>
            <w:color w:val="0563C1"/>
            <w:sz w:val="21"/>
            <w:szCs w:val="21"/>
            <w:u w:val="single"/>
          </w:rPr>
          <w:t xml:space="preserve">  4.2 Diagnostic Analysis of Overfitting across Paradigms</w:t>
        </w:r>
      </w:hyperlink>
      <w:r>
        <w:tab/>
      </w:r>
      <w:r>
        <w:rPr>
          <w:color w:val="282828"/>
          <w:sz w:val="21"/>
          <w:szCs w:val="21"/>
        </w:rPr>
        <w:t>46</w:t>
      </w:r>
    </w:p>
    <w:p w14:paraId="0000004A" w14:textId="77777777" w:rsidR="00EB78EF" w:rsidRDefault="0016257C">
      <w:pPr>
        <w:tabs>
          <w:tab w:val="right" w:pos="9360"/>
        </w:tabs>
        <w:spacing w:before="20" w:after="40"/>
      </w:pPr>
      <w:hyperlink w:anchor="bookmark=id.z8pwy6b472cl">
        <w:r>
          <w:rPr>
            <w:color w:val="0563C1"/>
            <w:sz w:val="21"/>
            <w:szCs w:val="21"/>
            <w:u w:val="single"/>
          </w:rPr>
          <w:t xml:space="preserve">    4.2.1 Failure of Factory Default Sensor Calibrations</w:t>
        </w:r>
      </w:hyperlink>
      <w:r>
        <w:tab/>
      </w:r>
      <w:r>
        <w:rPr>
          <w:color w:val="282828"/>
          <w:sz w:val="21"/>
          <w:szCs w:val="21"/>
        </w:rPr>
        <w:t>46</w:t>
      </w:r>
    </w:p>
    <w:p w14:paraId="0000004B" w14:textId="77777777" w:rsidR="00EB78EF" w:rsidRDefault="0016257C">
      <w:pPr>
        <w:tabs>
          <w:tab w:val="right" w:pos="9360"/>
        </w:tabs>
        <w:spacing w:before="20" w:after="40"/>
      </w:pPr>
      <w:hyperlink w:anchor="bookmark=id.gi9cm9y9sbee">
        <w:r>
          <w:rPr>
            <w:color w:val="0563C1"/>
            <w:sz w:val="21"/>
            <w:szCs w:val="21"/>
            <w:u w:val="single"/>
          </w:rPr>
          <w:t xml:space="preserve">    4.2.2 Neural Network Noise Memorization and Generalization Deficit</w:t>
        </w:r>
      </w:hyperlink>
      <w:r>
        <w:tab/>
      </w:r>
      <w:r>
        <w:rPr>
          <w:color w:val="282828"/>
          <w:sz w:val="21"/>
          <w:szCs w:val="21"/>
        </w:rPr>
        <w:t>47</w:t>
      </w:r>
    </w:p>
    <w:p w14:paraId="0000004C" w14:textId="77777777" w:rsidR="00EB78EF" w:rsidRDefault="0016257C">
      <w:pPr>
        <w:tabs>
          <w:tab w:val="right" w:pos="9360"/>
        </w:tabs>
        <w:spacing w:before="20" w:after="40"/>
      </w:pPr>
      <w:hyperlink w:anchor="bookmark=id.e9e0syne4x8g">
        <w:r>
          <w:rPr>
            <w:color w:val="0563C1"/>
            <w:sz w:val="21"/>
            <w:szCs w:val="21"/>
            <w:u w:val="single"/>
          </w:rPr>
          <w:t xml:space="preserve">    4.2.3 Tree Ensemble Overfitting vs. SPIME  Breakthrough</w:t>
        </w:r>
      </w:hyperlink>
      <w:r>
        <w:tab/>
      </w:r>
      <w:r>
        <w:rPr>
          <w:color w:val="282828"/>
          <w:sz w:val="21"/>
          <w:szCs w:val="21"/>
        </w:rPr>
        <w:t>48</w:t>
      </w:r>
    </w:p>
    <w:p w14:paraId="0000004D" w14:textId="77777777" w:rsidR="00EB78EF" w:rsidRDefault="0016257C">
      <w:pPr>
        <w:tabs>
          <w:tab w:val="right" w:pos="9360"/>
        </w:tabs>
        <w:spacing w:before="20" w:after="40"/>
      </w:pPr>
      <w:hyperlink w:anchor="bookmark=id.sv60gdyx6143">
        <w:r>
          <w:rPr>
            <w:color w:val="0563C1"/>
            <w:sz w:val="21"/>
            <w:szCs w:val="21"/>
            <w:u w:val="single"/>
          </w:rPr>
          <w:t xml:space="preserve">  4.3 Physical Interpretation of Köhler Swelling and Feature Attribution</w:t>
        </w:r>
      </w:hyperlink>
      <w:r>
        <w:tab/>
      </w:r>
      <w:r>
        <w:rPr>
          <w:color w:val="282828"/>
          <w:sz w:val="21"/>
          <w:szCs w:val="21"/>
        </w:rPr>
        <w:t>49</w:t>
      </w:r>
    </w:p>
    <w:p w14:paraId="0000004E" w14:textId="77777777" w:rsidR="00EB78EF" w:rsidRDefault="0016257C">
      <w:pPr>
        <w:tabs>
          <w:tab w:val="right" w:pos="9360"/>
        </w:tabs>
        <w:spacing w:before="20" w:after="40"/>
      </w:pPr>
      <w:hyperlink w:anchor="bookmark=id.8uwxjwrfypl8">
        <w:r>
          <w:rPr>
            <w:color w:val="0563C1"/>
            <w:sz w:val="21"/>
            <w:szCs w:val="21"/>
            <w:u w:val="single"/>
          </w:rPr>
          <w:t xml:space="preserve">  4.4 Seasonal Performance: Monsoon Wet Season vs. Harmattan Dry Season</w:t>
        </w:r>
      </w:hyperlink>
      <w:r>
        <w:tab/>
      </w:r>
      <w:r>
        <w:rPr>
          <w:color w:val="282828"/>
          <w:sz w:val="21"/>
          <w:szCs w:val="21"/>
        </w:rPr>
        <w:t>52</w:t>
      </w:r>
    </w:p>
    <w:p w14:paraId="0000004F" w14:textId="77777777" w:rsidR="00EB78EF" w:rsidRDefault="0016257C">
      <w:pPr>
        <w:tabs>
          <w:tab w:val="right" w:pos="9360"/>
        </w:tabs>
        <w:spacing w:before="20" w:after="40"/>
      </w:pPr>
      <w:hyperlink w:anchor="bookmark=id.miadqjtw3wt4">
        <w:r>
          <w:rPr>
            <w:color w:val="0563C1"/>
            <w:sz w:val="21"/>
            <w:szCs w:val="21"/>
            <w:u w:val="single"/>
          </w:rPr>
          <w:t xml:space="preserve">  4.5 Residual Error Diagnostics and Statistical Verification</w:t>
        </w:r>
      </w:hyperlink>
      <w:r>
        <w:tab/>
      </w:r>
      <w:r>
        <w:rPr>
          <w:color w:val="282828"/>
          <w:sz w:val="21"/>
          <w:szCs w:val="21"/>
        </w:rPr>
        <w:t>54</w:t>
      </w:r>
    </w:p>
    <w:p w14:paraId="00000050" w14:textId="77777777" w:rsidR="00EB78EF" w:rsidRDefault="0016257C">
      <w:pPr>
        <w:tabs>
          <w:tab w:val="right" w:pos="9360"/>
        </w:tabs>
        <w:spacing w:before="20" w:after="40"/>
      </w:pPr>
      <w:hyperlink w:anchor="bookmark=id.ljsmt4rntodh">
        <w:r>
          <w:rPr>
            <w:b/>
            <w:bCs/>
            <w:color w:val="0563C1"/>
            <w:u w:val="single"/>
          </w:rPr>
          <w:t>CHAPTER 5: CONCLUDING REMARKS</w:t>
        </w:r>
      </w:hyperlink>
      <w:r>
        <w:tab/>
      </w:r>
      <w:r>
        <w:rPr>
          <w:b/>
          <w:bCs/>
          <w:color w:val="282828"/>
          <w:sz w:val="21"/>
          <w:szCs w:val="21"/>
        </w:rPr>
        <w:t>57</w:t>
      </w:r>
    </w:p>
    <w:p w14:paraId="00000051" w14:textId="77777777" w:rsidR="00EB78EF" w:rsidRDefault="0016257C">
      <w:pPr>
        <w:tabs>
          <w:tab w:val="right" w:pos="9360"/>
        </w:tabs>
        <w:spacing w:before="20" w:after="40"/>
      </w:pPr>
      <w:hyperlink w:anchor="bookmark=id.ba30sbk9jl7i">
        <w:r>
          <w:rPr>
            <w:color w:val="0563C1"/>
            <w:sz w:val="21"/>
            <w:szCs w:val="21"/>
            <w:u w:val="single"/>
          </w:rPr>
          <w:t xml:space="preserve">  5.1 Summary of Key Findings</w:t>
        </w:r>
      </w:hyperlink>
      <w:r>
        <w:tab/>
      </w:r>
      <w:r>
        <w:rPr>
          <w:color w:val="282828"/>
          <w:sz w:val="21"/>
          <w:szCs w:val="21"/>
        </w:rPr>
        <w:t>57</w:t>
      </w:r>
    </w:p>
    <w:p w14:paraId="00000052" w14:textId="77777777" w:rsidR="00EB78EF" w:rsidRDefault="0016257C">
      <w:pPr>
        <w:tabs>
          <w:tab w:val="right" w:pos="9360"/>
        </w:tabs>
        <w:spacing w:before="20" w:after="40"/>
      </w:pPr>
      <w:hyperlink w:anchor="bookmark=id.m3uv252mq2ff">
        <w:r>
          <w:rPr>
            <w:color w:val="0563C1"/>
            <w:sz w:val="21"/>
            <w:szCs w:val="21"/>
            <w:u w:val="single"/>
          </w:rPr>
          <w:t xml:space="preserve">  5.2 Summary of Research Contributions</w:t>
        </w:r>
      </w:hyperlink>
      <w:r>
        <w:tab/>
      </w:r>
      <w:r>
        <w:rPr>
          <w:color w:val="282828"/>
          <w:sz w:val="21"/>
          <w:szCs w:val="21"/>
        </w:rPr>
        <w:t>58</w:t>
      </w:r>
    </w:p>
    <w:p w14:paraId="00000053" w14:textId="77777777" w:rsidR="00EB78EF" w:rsidRDefault="0016257C">
      <w:pPr>
        <w:tabs>
          <w:tab w:val="right" w:pos="9360"/>
        </w:tabs>
        <w:spacing w:before="20" w:after="40"/>
      </w:pPr>
      <w:hyperlink w:anchor="bookmark=id.y0rk4a4wxh85">
        <w:r>
          <w:rPr>
            <w:color w:val="0563C1"/>
            <w:sz w:val="21"/>
            <w:szCs w:val="21"/>
            <w:u w:val="single"/>
          </w:rPr>
          <w:t xml:space="preserve">  5.3 Practical Deployment Recommendations for Afri-SET</w:t>
        </w:r>
      </w:hyperlink>
      <w:r>
        <w:tab/>
      </w:r>
      <w:r>
        <w:rPr>
          <w:color w:val="282828"/>
          <w:sz w:val="21"/>
          <w:szCs w:val="21"/>
        </w:rPr>
        <w:t>59</w:t>
      </w:r>
    </w:p>
    <w:p w14:paraId="00000054" w14:textId="77777777" w:rsidR="00EB78EF" w:rsidRDefault="0016257C">
      <w:pPr>
        <w:tabs>
          <w:tab w:val="right" w:pos="9360"/>
        </w:tabs>
        <w:spacing w:before="20" w:after="40"/>
      </w:pPr>
      <w:hyperlink w:anchor="bookmark=id.k5jcjm6ocuv9">
        <w:r>
          <w:rPr>
            <w:color w:val="0563C1"/>
            <w:sz w:val="21"/>
            <w:szCs w:val="21"/>
            <w:u w:val="single"/>
          </w:rPr>
          <w:t xml:space="preserve">  5.4 Limitations of the Study</w:t>
        </w:r>
      </w:hyperlink>
      <w:r>
        <w:tab/>
      </w:r>
      <w:r>
        <w:rPr>
          <w:color w:val="282828"/>
          <w:sz w:val="21"/>
          <w:szCs w:val="21"/>
        </w:rPr>
        <w:t>60</w:t>
      </w:r>
    </w:p>
    <w:p w14:paraId="00000055" w14:textId="77777777" w:rsidR="00EB78EF" w:rsidRDefault="0016257C">
      <w:pPr>
        <w:tabs>
          <w:tab w:val="right" w:pos="9360"/>
        </w:tabs>
        <w:spacing w:before="20" w:after="40"/>
      </w:pPr>
      <w:hyperlink w:anchor="bookmark=id.pasyaut5hmui">
        <w:r>
          <w:rPr>
            <w:color w:val="0563C1"/>
            <w:sz w:val="21"/>
            <w:szCs w:val="21"/>
            <w:u w:val="single"/>
          </w:rPr>
          <w:t xml:space="preserve">  5.5 Directions for Future Research</w:t>
        </w:r>
      </w:hyperlink>
      <w:r>
        <w:tab/>
      </w:r>
      <w:r>
        <w:rPr>
          <w:color w:val="282828"/>
          <w:sz w:val="21"/>
          <w:szCs w:val="21"/>
        </w:rPr>
        <w:t>61</w:t>
      </w:r>
    </w:p>
    <w:p w14:paraId="00000056" w14:textId="77777777" w:rsidR="00EB78EF" w:rsidRDefault="0016257C">
      <w:pPr>
        <w:tabs>
          <w:tab w:val="right" w:pos="9360"/>
        </w:tabs>
        <w:spacing w:before="20" w:after="40"/>
      </w:pPr>
      <w:hyperlink w:anchor="bookmark=id.lhhzbafpe8zf">
        <w:r>
          <w:rPr>
            <w:b/>
            <w:bCs/>
            <w:color w:val="0563C1"/>
            <w:u w:val="single"/>
          </w:rPr>
          <w:t>REFERENCES / BIBLIOGRAPHY</w:t>
        </w:r>
      </w:hyperlink>
      <w:r>
        <w:tab/>
      </w:r>
      <w:r>
        <w:rPr>
          <w:b/>
          <w:bCs/>
          <w:color w:val="282828"/>
          <w:sz w:val="21"/>
          <w:szCs w:val="21"/>
        </w:rPr>
        <w:t>63</w:t>
      </w:r>
    </w:p>
    <w:p w14:paraId="00000057" w14:textId="77777777" w:rsidR="00EB78EF" w:rsidRDefault="0016257C">
      <w:pPr>
        <w:tabs>
          <w:tab w:val="right" w:pos="9360"/>
        </w:tabs>
        <w:spacing w:before="20" w:after="40"/>
      </w:pPr>
      <w:hyperlink w:anchor="bookmark=id.gykrjs39tida">
        <w:r>
          <w:rPr>
            <w:b/>
            <w:bCs/>
            <w:color w:val="0563C1"/>
            <w:u w:val="single"/>
          </w:rPr>
          <w:t>APPENDIX A: FEATURE ENGINEERING PIPELINE IMPLEMENTATION</w:t>
        </w:r>
      </w:hyperlink>
      <w:r>
        <w:tab/>
      </w:r>
      <w:r>
        <w:rPr>
          <w:b/>
          <w:bCs/>
          <w:color w:val="282828"/>
          <w:sz w:val="21"/>
          <w:szCs w:val="21"/>
        </w:rPr>
        <w:t>67</w:t>
      </w:r>
    </w:p>
    <w:p w14:paraId="00000058" w14:textId="77777777" w:rsidR="00EB78EF" w:rsidRDefault="0016257C">
      <w:pPr>
        <w:tabs>
          <w:tab w:val="right" w:pos="9360"/>
        </w:tabs>
        <w:spacing w:before="20" w:after="40"/>
      </w:pPr>
      <w:hyperlink w:anchor="bookmark=id.5yefsaninlld">
        <w:r>
          <w:rPr>
            <w:b/>
            <w:bCs/>
            <w:color w:val="0563C1"/>
            <w:u w:val="single"/>
          </w:rPr>
          <w:t>APPENDIX B: HYPERPARAMETER TUNING CONFIGURATIONS</w:t>
        </w:r>
      </w:hyperlink>
      <w:r>
        <w:tab/>
      </w:r>
      <w:r>
        <w:rPr>
          <w:b/>
          <w:bCs/>
          <w:color w:val="282828"/>
          <w:sz w:val="21"/>
          <w:szCs w:val="21"/>
        </w:rPr>
        <w:t>69</w:t>
      </w:r>
    </w:p>
    <w:p w14:paraId="00000059" w14:textId="77777777" w:rsidR="00EB78EF" w:rsidRDefault="0016257C">
      <w:r>
        <w:br w:type="page"/>
      </w:r>
    </w:p>
    <w:bookmarkStart w:id="11" w:name="bookmark=id.4eiybw3y0qwp" w:colFirst="0" w:colLast="0"/>
    <w:bookmarkEnd w:id="11"/>
    <w:p w14:paraId="0000005A" w14:textId="77777777" w:rsidR="00EB78EF" w:rsidRDefault="0016257C">
      <w:pPr>
        <w:keepNext/>
        <w:spacing w:before="400" w:after="160"/>
      </w:pPr>
      <w:sdt>
        <w:sdtPr>
          <w:tag w:val="goog_rdk_7"/>
          <w:id w:val="2029358461"/>
        </w:sdtPr>
        <w:sdtEndPr/>
        <w:sdtContent>
          <w:commentRangeStart w:id="12"/>
        </w:sdtContent>
      </w:sdt>
      <w:r>
        <w:rPr>
          <w:b/>
          <w:bCs/>
          <w:color w:val="1F4E78"/>
          <w:sz w:val="36"/>
          <w:szCs w:val="36"/>
        </w:rPr>
        <w:t>LIST OF FIGURES</w:t>
      </w:r>
      <w:commentRangeEnd w:id="12"/>
      <w:r>
        <w:rPr>
          <w:rStyle w:val="CommentReference"/>
          <w:sz w:val="22"/>
          <w:szCs w:val="22"/>
        </w:rPr>
        <w:commentReference w:id="12"/>
      </w:r>
    </w:p>
    <w:p w14:paraId="0000005B" w14:textId="77777777" w:rsidR="00EB78EF" w:rsidRDefault="0016257C">
      <w:pPr>
        <w:tabs>
          <w:tab w:val="right" w:pos="9360"/>
        </w:tabs>
        <w:spacing w:before="20" w:after="40"/>
      </w:pPr>
      <w:hyperlink w:anchor="bookmark=id.9oglmg7igxnv">
        <w:r>
          <w:rPr>
            <w:color w:val="0563C1"/>
            <w:sz w:val="20"/>
            <w:szCs w:val="20"/>
            <w:u w:val="single"/>
          </w:rPr>
          <w:t>Figure 2.1: Optical Particle Counter (OPC) Operating Principle based on Mie Light Scattering Theory</w:t>
        </w:r>
      </w:hyperlink>
      <w:r>
        <w:tab/>
      </w:r>
      <w:r>
        <w:rPr>
          <w:color w:val="282828"/>
          <w:sz w:val="20"/>
          <w:szCs w:val="20"/>
        </w:rPr>
        <w:t>10</w:t>
      </w:r>
    </w:p>
    <w:p w14:paraId="0000005C" w14:textId="77777777" w:rsidR="00EB78EF" w:rsidRDefault="0016257C">
      <w:pPr>
        <w:tabs>
          <w:tab w:val="right" w:pos="9360"/>
        </w:tabs>
        <w:spacing w:before="20" w:after="40"/>
      </w:pPr>
      <w:hyperlink w:anchor="bookmark=id.etbpvwvpxdtw">
        <w:r>
          <w:rPr>
            <w:color w:val="0563C1"/>
            <w:sz w:val="20"/>
            <w:szCs w:val="20"/>
            <w:u w:val="single"/>
          </w:rPr>
          <w:t>Figure 2.2: Aerosol Hygroscopic Particle Growth and Deliquescence Phase Transition Curve</w:t>
        </w:r>
      </w:hyperlink>
      <w:r>
        <w:tab/>
      </w:r>
      <w:r>
        <w:rPr>
          <w:color w:val="282828"/>
          <w:sz w:val="20"/>
          <w:szCs w:val="20"/>
        </w:rPr>
        <w:t>13</w:t>
      </w:r>
    </w:p>
    <w:p w14:paraId="0000005D" w14:textId="77777777" w:rsidR="00EB78EF" w:rsidRDefault="0016257C">
      <w:pPr>
        <w:tabs>
          <w:tab w:val="right" w:pos="9360"/>
        </w:tabs>
        <w:spacing w:before="20" w:after="40"/>
      </w:pPr>
      <w:hyperlink w:anchor="bookmark=id.gi4sqv7s3qnj">
        <w:r>
          <w:rPr>
            <w:color w:val="0563C1"/>
            <w:sz w:val="20"/>
            <w:szCs w:val="20"/>
            <w:u w:val="single"/>
          </w:rPr>
          <w:t>Figure 2.3: Seasonal Meteorological Regimes and Aerosol Dynamics in West Africa: Harmattan vs. Monsoon</w:t>
        </w:r>
      </w:hyperlink>
      <w:r>
        <w:tab/>
      </w:r>
      <w:r>
        <w:rPr>
          <w:color w:val="282828"/>
          <w:sz w:val="20"/>
          <w:szCs w:val="20"/>
        </w:rPr>
        <w:t>15</w:t>
      </w:r>
    </w:p>
    <w:p w14:paraId="0000005E" w14:textId="77777777" w:rsidR="00EB78EF" w:rsidRDefault="0016257C">
      <w:pPr>
        <w:tabs>
          <w:tab w:val="right" w:pos="9360"/>
        </w:tabs>
        <w:spacing w:before="20" w:after="40"/>
      </w:pPr>
      <w:sdt>
        <w:sdtPr>
          <w:tag w:val="goog_rdk_8"/>
          <w:id w:val="2019020442"/>
        </w:sdtPr>
        <w:sdtEndPr/>
        <w:sdtContent>
          <w:commentRangeStart w:id="13"/>
        </w:sdtContent>
      </w:sdt>
      <w:hyperlink w:anchor="bookmark=id.ddsl8e54xg5m">
        <w:r>
          <w:rPr>
            <w:color w:val="0563C1"/>
            <w:sz w:val="20"/>
            <w:szCs w:val="20"/>
            <w:u w:val="single"/>
          </w:rPr>
          <w:t>Figure 3.1: Geographical Location of Afri-SET Co-location Facility at University of Ghana, Legon</w:t>
        </w:r>
      </w:hyperlink>
      <w:r>
        <w:tab/>
      </w:r>
      <w:r>
        <w:rPr>
          <w:color w:val="282828"/>
          <w:sz w:val="20"/>
          <w:szCs w:val="20"/>
        </w:rPr>
        <w:t>24</w:t>
      </w:r>
      <w:commentRangeEnd w:id="13"/>
      <w:r>
        <w:rPr>
          <w:rStyle w:val="CommentReference"/>
          <w:sz w:val="22"/>
          <w:szCs w:val="22"/>
        </w:rPr>
        <w:commentReference w:id="13"/>
      </w:r>
    </w:p>
    <w:p w14:paraId="0000005F" w14:textId="77777777" w:rsidR="00EB78EF" w:rsidRDefault="0016257C">
      <w:pPr>
        <w:tabs>
          <w:tab w:val="right" w:pos="9360"/>
        </w:tabs>
        <w:spacing w:before="20" w:after="40"/>
      </w:pPr>
      <w:hyperlink w:anchor="bookmark=id.ysl4247k3411">
        <w:r>
          <w:rPr>
            <w:color w:val="0563C1"/>
            <w:sz w:val="20"/>
            <w:szCs w:val="20"/>
            <w:u w:val="single"/>
          </w:rPr>
          <w:t>Figure 3.2: End-to-End Machine Learning Calibration Pipeline Architecture</w:t>
        </w:r>
      </w:hyperlink>
      <w:r>
        <w:tab/>
      </w:r>
      <w:r>
        <w:rPr>
          <w:color w:val="282828"/>
          <w:sz w:val="20"/>
          <w:szCs w:val="20"/>
        </w:rPr>
        <w:t>26</w:t>
      </w:r>
    </w:p>
    <w:p w14:paraId="00000060" w14:textId="77777777" w:rsidR="00EB78EF" w:rsidRDefault="0016257C">
      <w:pPr>
        <w:tabs>
          <w:tab w:val="right" w:pos="9360"/>
        </w:tabs>
        <w:spacing w:before="20" w:after="40"/>
      </w:pPr>
      <w:hyperlink w:anchor="bookmark=id.hae6txurly85">
        <w:r>
          <w:rPr>
            <w:color w:val="0563C1"/>
            <w:sz w:val="20"/>
            <w:szCs w:val="20"/>
            <w:u w:val="single"/>
          </w:rPr>
          <w:t>Figure 3.3: Monthly Scatter Distribution of Raw Modulair-PM PM2.5 vs. Teledyne T640 Reference Measurements</w:t>
        </w:r>
      </w:hyperlink>
      <w:r>
        <w:tab/>
      </w:r>
      <w:r>
        <w:rPr>
          <w:color w:val="282828"/>
          <w:sz w:val="20"/>
          <w:szCs w:val="20"/>
        </w:rPr>
        <w:t>28</w:t>
      </w:r>
    </w:p>
    <w:p w14:paraId="00000061" w14:textId="77777777" w:rsidR="00EB78EF" w:rsidRDefault="0016257C">
      <w:pPr>
        <w:tabs>
          <w:tab w:val="right" w:pos="9360"/>
        </w:tabs>
        <w:spacing w:before="20" w:after="40"/>
      </w:pPr>
      <w:hyperlink w:anchor="bookmark=id.86sjvxpqwont">
        <w:r>
          <w:rPr>
            <w:color w:val="0563C1"/>
            <w:sz w:val="20"/>
            <w:szCs w:val="20"/>
            <w:u w:val="single"/>
          </w:rPr>
          <w:t>Figure 3.4: Complete Hourly Time-Series Tracking of Raw Sensor PM2.5 vs. Reference Teledyne T640 Ground Truth</w:t>
        </w:r>
      </w:hyperlink>
      <w:r>
        <w:tab/>
      </w:r>
      <w:r>
        <w:rPr>
          <w:color w:val="282828"/>
          <w:sz w:val="20"/>
          <w:szCs w:val="20"/>
        </w:rPr>
        <w:t>28</w:t>
      </w:r>
    </w:p>
    <w:p w14:paraId="00000062" w14:textId="77777777" w:rsidR="00EB78EF" w:rsidRDefault="0016257C">
      <w:pPr>
        <w:tabs>
          <w:tab w:val="right" w:pos="9360"/>
        </w:tabs>
        <w:spacing w:before="20" w:after="40"/>
      </w:pPr>
      <w:hyperlink w:anchor="bookmark=id.mw1eb4ad00wg">
        <w:sdt>
          <w:sdtPr>
            <w:tag w:val="goog_rdk_9"/>
            <w:id w:val="573501870"/>
          </w:sdtPr>
          <w:sdtEndPr/>
          <w:sdtContent>
            <w:r>
              <w:rPr>
                <w:rFonts w:ascii="Cardo" w:eastAsia="Cardo" w:hAnsi="Cardo" w:cs="Cardo"/>
                <w:color w:val="0563C1"/>
                <w:sz w:val="20"/>
                <w:szCs w:val="20"/>
                <w:u w:val="single"/>
              </w:rPr>
              <w:t>Figure 3.5: Multi-Gamma Empirical Köhler Hygroscopic Aerosol Growth Curves across Exponents γ ∈ [0.05, 0.50]</w:t>
            </w:r>
          </w:sdtContent>
        </w:sdt>
      </w:hyperlink>
      <w:r>
        <w:tab/>
      </w:r>
      <w:r>
        <w:rPr>
          <w:color w:val="282828"/>
          <w:sz w:val="20"/>
          <w:szCs w:val="20"/>
        </w:rPr>
        <w:t>30</w:t>
      </w:r>
    </w:p>
    <w:p w14:paraId="00000063" w14:textId="77777777" w:rsidR="00EB78EF" w:rsidRDefault="0016257C">
      <w:pPr>
        <w:tabs>
          <w:tab w:val="right" w:pos="9360"/>
        </w:tabs>
        <w:spacing w:before="20" w:after="40"/>
      </w:pPr>
      <w:hyperlink w:anchor="bookmark=id.xxfcczt830m4">
        <w:r>
          <w:rPr>
            <w:color w:val="0563C1"/>
            <w:sz w:val="20"/>
            <w:szCs w:val="20"/>
            <w:u w:val="single"/>
          </w:rPr>
          <w:t>Figure 3.6: Stacked Physics-Informed Meta-Ensemble (SPIME ) Pipeline Architecture</w:t>
        </w:r>
      </w:hyperlink>
      <w:r>
        <w:tab/>
      </w:r>
      <w:r>
        <w:rPr>
          <w:color w:val="282828"/>
          <w:sz w:val="20"/>
          <w:szCs w:val="20"/>
        </w:rPr>
        <w:t>37</w:t>
      </w:r>
    </w:p>
    <w:p w14:paraId="00000064" w14:textId="77777777" w:rsidR="00EB78EF" w:rsidRDefault="0016257C">
      <w:pPr>
        <w:tabs>
          <w:tab w:val="right" w:pos="9360"/>
        </w:tabs>
        <w:spacing w:before="20" w:after="40"/>
      </w:pPr>
      <w:hyperlink w:anchor="bookmark=id.v2xwqfk0omq7">
        <w:r>
          <w:rPr>
            <w:color w:val="0563C1"/>
            <w:sz w:val="20"/>
            <w:szCs w:val="20"/>
            <w:u w:val="single"/>
          </w:rPr>
          <w:t>Figure 3.7: Chronological Train-Test and Unseen 6-Month Out-of-Sample Holdout Partitioning Scheme</w:t>
        </w:r>
      </w:hyperlink>
      <w:r>
        <w:tab/>
      </w:r>
      <w:r>
        <w:rPr>
          <w:color w:val="282828"/>
          <w:sz w:val="20"/>
          <w:szCs w:val="20"/>
        </w:rPr>
        <w:t>39</w:t>
      </w:r>
    </w:p>
    <w:p w14:paraId="00000065" w14:textId="77777777" w:rsidR="00EB78EF" w:rsidRDefault="0016257C">
      <w:pPr>
        <w:tabs>
          <w:tab w:val="right" w:pos="9360"/>
        </w:tabs>
        <w:spacing w:before="20" w:after="40"/>
      </w:pPr>
      <w:hyperlink w:anchor="bookmark=id.h1mvnqqfzmk3">
        <w:r>
          <w:rPr>
            <w:color w:val="0563C1"/>
            <w:sz w:val="20"/>
            <w:szCs w:val="20"/>
            <w:u w:val="single"/>
          </w:rPr>
          <w:t>Figure 4.1: Scatter Plot of Actual Teledyne T640 Reference PM2.5 vs. Calibrated SPIME  Predictions on Unseen Holdout Data</w:t>
        </w:r>
      </w:hyperlink>
      <w:r>
        <w:tab/>
      </w:r>
      <w:r>
        <w:rPr>
          <w:color w:val="282828"/>
          <w:sz w:val="20"/>
          <w:szCs w:val="20"/>
        </w:rPr>
        <w:t>44</w:t>
      </w:r>
    </w:p>
    <w:p w14:paraId="00000066" w14:textId="77777777" w:rsidR="00EB78EF" w:rsidRDefault="0016257C">
      <w:pPr>
        <w:tabs>
          <w:tab w:val="right" w:pos="9360"/>
        </w:tabs>
        <w:spacing w:before="20" w:after="40"/>
      </w:pPr>
      <w:hyperlink w:anchor="bookmark=id.99qk0h6xkqwk">
        <w:r>
          <w:rPr>
            <w:color w:val="0563C1"/>
            <w:sz w:val="20"/>
            <w:szCs w:val="20"/>
            <w:u w:val="single"/>
          </w:rPr>
          <w:t>Figure 4.2: High-Resolution Time-Series Tracking of Calibrated SPIME  PM2.5 Predictions against Teledyne Reference Data (300-Hour Subset)</w:t>
        </w:r>
      </w:hyperlink>
      <w:r>
        <w:tab/>
      </w:r>
      <w:r>
        <w:rPr>
          <w:color w:val="282828"/>
          <w:sz w:val="20"/>
          <w:szCs w:val="20"/>
        </w:rPr>
        <w:t>45</w:t>
      </w:r>
    </w:p>
    <w:p w14:paraId="00000067" w14:textId="77777777" w:rsidR="00EB78EF" w:rsidRDefault="0016257C">
      <w:pPr>
        <w:tabs>
          <w:tab w:val="right" w:pos="9360"/>
        </w:tabs>
        <w:spacing w:before="20" w:after="40"/>
      </w:pPr>
      <w:hyperlink w:anchor="bookmark=id.une8ifccxoif">
        <w:r>
          <w:rPr>
            <w:color w:val="0563C1"/>
            <w:sz w:val="20"/>
            <w:szCs w:val="20"/>
            <w:u w:val="single"/>
          </w:rPr>
          <w:t>Figure 4.3: Comparative Time-Series Tracking: Multi-Layer Perceptron (MLP) Neural Network vs. Ground Truth Reference Data</w:t>
        </w:r>
      </w:hyperlink>
      <w:r>
        <w:tab/>
      </w:r>
      <w:r>
        <w:rPr>
          <w:color w:val="282828"/>
          <w:sz w:val="20"/>
          <w:szCs w:val="20"/>
        </w:rPr>
        <w:t>47</w:t>
      </w:r>
    </w:p>
    <w:p w14:paraId="00000068" w14:textId="77777777" w:rsidR="00EB78EF" w:rsidRDefault="0016257C">
      <w:pPr>
        <w:tabs>
          <w:tab w:val="right" w:pos="9360"/>
        </w:tabs>
        <w:spacing w:before="20" w:after="40"/>
      </w:pPr>
      <w:hyperlink w:anchor="bookmark=id.3518ekigkyhf">
        <w:r>
          <w:rPr>
            <w:color w:val="0563C1"/>
            <w:sz w:val="20"/>
            <w:szCs w:val="20"/>
            <w:u w:val="single"/>
          </w:rPr>
          <w:t>Figure 4.4: Top 20 Feature Importance Rankings Extracted from SPIME Base Estimators highlighting Köhler Physics and Thermodynamic Predictors</w:t>
        </w:r>
      </w:hyperlink>
      <w:r>
        <w:tab/>
      </w:r>
      <w:r>
        <w:rPr>
          <w:color w:val="282828"/>
          <w:sz w:val="20"/>
          <w:szCs w:val="20"/>
        </w:rPr>
        <w:t>50</w:t>
      </w:r>
    </w:p>
    <w:p w14:paraId="00000069" w14:textId="77777777" w:rsidR="00EB78EF" w:rsidRDefault="0016257C">
      <w:pPr>
        <w:tabs>
          <w:tab w:val="right" w:pos="9360"/>
        </w:tabs>
        <w:spacing w:before="20" w:after="40"/>
      </w:pPr>
      <w:hyperlink w:anchor="bookmark=id.iz8r5zrv1696">
        <w:r>
          <w:rPr>
            <w:color w:val="0563C1"/>
            <w:sz w:val="20"/>
            <w:szCs w:val="20"/>
            <w:u w:val="single"/>
          </w:rPr>
          <w:t>Figure 4.5: Residual Error Histogram and Normal Density Fit for SPIME  on Unseen Holdout Data</w:t>
        </w:r>
      </w:hyperlink>
      <w:r>
        <w:tab/>
      </w:r>
      <w:r>
        <w:rPr>
          <w:color w:val="282828"/>
          <w:sz w:val="20"/>
          <w:szCs w:val="20"/>
        </w:rPr>
        <w:t>54</w:t>
      </w:r>
    </w:p>
    <w:p w14:paraId="0000006A" w14:textId="77777777" w:rsidR="00EB78EF" w:rsidRDefault="0016257C">
      <w:pPr>
        <w:tabs>
          <w:tab w:val="right" w:pos="9360"/>
        </w:tabs>
        <w:spacing w:before="20" w:after="40"/>
      </w:pPr>
      <w:hyperlink w:anchor="bookmark=id.eq97o83xpsgf">
        <w:r>
          <w:rPr>
            <w:color w:val="0563C1"/>
            <w:sz w:val="20"/>
            <w:szCs w:val="20"/>
            <w:u w:val="single"/>
          </w:rPr>
          <w:t>Figure 4.6: Normal Quantile-Quantile (Q-Q) Diagnostic Plot of SPIME  Standardized Residuals</w:t>
        </w:r>
      </w:hyperlink>
      <w:r>
        <w:tab/>
      </w:r>
      <w:r>
        <w:rPr>
          <w:color w:val="282828"/>
          <w:sz w:val="20"/>
          <w:szCs w:val="20"/>
        </w:rPr>
        <w:t>55</w:t>
      </w:r>
    </w:p>
    <w:p w14:paraId="0000006B" w14:textId="77777777" w:rsidR="00EB78EF" w:rsidRDefault="0016257C">
      <w:pPr>
        <w:tabs>
          <w:tab w:val="right" w:pos="9360"/>
        </w:tabs>
        <w:spacing w:before="20" w:after="40"/>
      </w:pPr>
      <w:hyperlink w:anchor="bookmark=id.5yhrcrxkpkqu">
        <w:r>
          <w:rPr>
            <w:color w:val="0563C1"/>
            <w:sz w:val="20"/>
            <w:szCs w:val="20"/>
            <w:u w:val="single"/>
          </w:rPr>
          <w:t>Figure 4.7: Homoscedasticity Diagnostic: Residual Errors vs. Calibrated Predicted PM2.5 Concentrations</w:t>
        </w:r>
      </w:hyperlink>
      <w:r>
        <w:tab/>
      </w:r>
      <w:r>
        <w:rPr>
          <w:color w:val="282828"/>
          <w:sz w:val="20"/>
          <w:szCs w:val="20"/>
        </w:rPr>
        <w:t>56</w:t>
      </w:r>
    </w:p>
    <w:p w14:paraId="0000006C" w14:textId="77777777" w:rsidR="00EB78EF" w:rsidRDefault="0016257C">
      <w:r>
        <w:br w:type="page"/>
      </w:r>
    </w:p>
    <w:p w14:paraId="0000006D" w14:textId="77777777" w:rsidR="00EB78EF" w:rsidRDefault="0016257C">
      <w:pPr>
        <w:keepNext/>
        <w:spacing w:before="400" w:after="160"/>
      </w:pPr>
      <w:bookmarkStart w:id="14" w:name="bookmark=id.p1mo3cxni780" w:colFirst="0" w:colLast="0"/>
      <w:bookmarkEnd w:id="14"/>
      <w:r>
        <w:rPr>
          <w:b/>
          <w:bCs/>
          <w:color w:val="1F4E78"/>
          <w:sz w:val="36"/>
          <w:szCs w:val="36"/>
        </w:rPr>
        <w:t>LIST OF TABLES</w:t>
      </w:r>
    </w:p>
    <w:p w14:paraId="0000006E" w14:textId="77777777" w:rsidR="00EB78EF" w:rsidRDefault="0016257C">
      <w:pPr>
        <w:tabs>
          <w:tab w:val="right" w:pos="9360"/>
        </w:tabs>
        <w:spacing w:before="20" w:after="40"/>
      </w:pPr>
      <w:hyperlink w:anchor="bookmark=id.s6d35w5ubhwb">
        <w:r>
          <w:rPr>
            <w:color w:val="0563C1"/>
            <w:sz w:val="20"/>
            <w:szCs w:val="20"/>
            <w:u w:val="single"/>
          </w:rPr>
          <w:t>Table 2.1: Comparison of Regulatory FEM Particulate Monitors and Low-Cost Optical Particle Counters</w:t>
        </w:r>
      </w:hyperlink>
      <w:r>
        <w:tab/>
      </w:r>
      <w:r>
        <w:rPr>
          <w:color w:val="282828"/>
          <w:sz w:val="20"/>
          <w:szCs w:val="20"/>
        </w:rPr>
        <w:t>11</w:t>
      </w:r>
    </w:p>
    <w:p w14:paraId="0000006F" w14:textId="77777777" w:rsidR="00EB78EF" w:rsidRDefault="0016257C">
      <w:pPr>
        <w:tabs>
          <w:tab w:val="right" w:pos="9360"/>
        </w:tabs>
        <w:spacing w:before="20" w:after="40"/>
      </w:pPr>
      <w:hyperlink w:anchor="bookmark=id.341kiwct5zpc">
        <w:r>
          <w:rPr>
            <w:color w:val="0563C1"/>
            <w:sz w:val="20"/>
            <w:szCs w:val="20"/>
            <w:u w:val="single"/>
          </w:rPr>
          <w:t>Table 2.2: Systematic Summary of Machine Learning Calibration Literature for Low-Cost Air Quality Sensors (2017–2025)</w:t>
        </w:r>
      </w:hyperlink>
      <w:r>
        <w:tab/>
      </w:r>
      <w:r>
        <w:rPr>
          <w:color w:val="282828"/>
          <w:sz w:val="20"/>
          <w:szCs w:val="20"/>
        </w:rPr>
        <w:t>21</w:t>
      </w:r>
    </w:p>
    <w:p w14:paraId="00000070" w14:textId="77777777" w:rsidR="00EB78EF" w:rsidRDefault="0016257C">
      <w:pPr>
        <w:tabs>
          <w:tab w:val="right" w:pos="9360"/>
        </w:tabs>
        <w:spacing w:before="20" w:after="40"/>
      </w:pPr>
      <w:hyperlink w:anchor="bookmark=id.ecj82zu1jlqy">
        <w:r>
          <w:rPr>
            <w:color w:val="0563C1"/>
            <w:sz w:val="20"/>
            <w:szCs w:val="20"/>
            <w:u w:val="single"/>
          </w:rPr>
          <w:t>Table 3.1: Technical Specifications of the QuantAQ Modulair-PM Sensor (MOD-PM-01068)</w:t>
        </w:r>
      </w:hyperlink>
      <w:r>
        <w:tab/>
      </w:r>
      <w:r>
        <w:rPr>
          <w:color w:val="282828"/>
          <w:sz w:val="20"/>
          <w:szCs w:val="20"/>
        </w:rPr>
        <w:t>25</w:t>
      </w:r>
    </w:p>
    <w:p w14:paraId="00000071" w14:textId="77777777" w:rsidR="00EB78EF" w:rsidRDefault="0016257C">
      <w:pPr>
        <w:tabs>
          <w:tab w:val="right" w:pos="9360"/>
        </w:tabs>
        <w:spacing w:before="20" w:after="40"/>
      </w:pPr>
      <w:hyperlink w:anchor="bookmark=id.h7gpu38o0i6y">
        <w:r>
          <w:rPr>
            <w:color w:val="0563C1"/>
            <w:sz w:val="20"/>
            <w:szCs w:val="20"/>
            <w:u w:val="single"/>
          </w:rPr>
          <w:t>Table 3.2: Technical Specifications of the Teledyne API T640 Reference Monitor</w:t>
        </w:r>
      </w:hyperlink>
      <w:r>
        <w:tab/>
      </w:r>
      <w:r>
        <w:rPr>
          <w:color w:val="282828"/>
          <w:sz w:val="20"/>
          <w:szCs w:val="20"/>
        </w:rPr>
        <w:t>25</w:t>
      </w:r>
    </w:p>
    <w:p w14:paraId="00000072" w14:textId="77777777" w:rsidR="00EB78EF" w:rsidRDefault="0016257C">
      <w:pPr>
        <w:tabs>
          <w:tab w:val="right" w:pos="9360"/>
        </w:tabs>
        <w:spacing w:before="20" w:after="40"/>
      </w:pPr>
      <w:hyperlink w:anchor="bookmark=id.e36klosxj8s2">
        <w:r>
          <w:rPr>
            <w:color w:val="0563C1"/>
            <w:sz w:val="20"/>
            <w:szCs w:val="20"/>
            <w:u w:val="single"/>
          </w:rPr>
          <w:t>Table 3.3: Systematic Summary of the 75 Engineered Physics-Informed Atmospheric Features</w:t>
        </w:r>
      </w:hyperlink>
      <w:r>
        <w:tab/>
      </w:r>
      <w:r>
        <w:rPr>
          <w:color w:val="282828"/>
          <w:sz w:val="20"/>
          <w:szCs w:val="20"/>
        </w:rPr>
        <w:t>34</w:t>
      </w:r>
    </w:p>
    <w:p w14:paraId="00000073" w14:textId="77777777" w:rsidR="00EB78EF" w:rsidRDefault="0016257C">
      <w:pPr>
        <w:tabs>
          <w:tab w:val="right" w:pos="9360"/>
        </w:tabs>
        <w:spacing w:before="20" w:after="40"/>
      </w:pPr>
      <w:hyperlink w:anchor="bookmark=id.nzf5ikhoz7rx">
        <w:r>
          <w:rPr>
            <w:color w:val="0563C1"/>
            <w:sz w:val="20"/>
            <w:szCs w:val="20"/>
            <w:u w:val="single"/>
          </w:rPr>
          <w:t>Table 3.4: Optimized Hyperparameter Configurations for SPIME Level 0 Base Estimators and Level 1 Meta-Learner</w:t>
        </w:r>
      </w:hyperlink>
      <w:r>
        <w:tab/>
      </w:r>
      <w:r>
        <w:rPr>
          <w:color w:val="282828"/>
          <w:sz w:val="20"/>
          <w:szCs w:val="20"/>
        </w:rPr>
        <w:t>38</w:t>
      </w:r>
    </w:p>
    <w:p w14:paraId="00000074" w14:textId="77777777" w:rsidR="00EB78EF" w:rsidRDefault="0016257C">
      <w:pPr>
        <w:tabs>
          <w:tab w:val="right" w:pos="9360"/>
        </w:tabs>
        <w:spacing w:before="20" w:after="40"/>
      </w:pPr>
      <w:hyperlink w:anchor="bookmark=id.7pj7w0e1ftm0">
        <w:r>
          <w:rPr>
            <w:color w:val="0563C1"/>
            <w:sz w:val="20"/>
            <w:szCs w:val="20"/>
            <w:u w:val="single"/>
          </w:rPr>
          <w:t>Table 4.1: Comparative Performance Metrics on Out-of-Sample Holdout Data (3,468 Unseen Hourly Samples)</w:t>
        </w:r>
      </w:hyperlink>
      <w:r>
        <w:tab/>
      </w:r>
      <w:r>
        <w:rPr>
          <w:color w:val="282828"/>
          <w:sz w:val="20"/>
          <w:szCs w:val="20"/>
        </w:rPr>
        <w:t>44</w:t>
      </w:r>
    </w:p>
    <w:p w14:paraId="00000075" w14:textId="77777777" w:rsidR="00EB78EF" w:rsidRDefault="0016257C">
      <w:pPr>
        <w:tabs>
          <w:tab w:val="right" w:pos="9360"/>
        </w:tabs>
        <w:spacing w:before="20" w:after="40"/>
      </w:pPr>
      <w:hyperlink w:anchor="bookmark=id.uers76j49le6">
        <w:r>
          <w:rPr>
            <w:color w:val="0563C1"/>
            <w:sz w:val="20"/>
            <w:szCs w:val="20"/>
            <w:u w:val="single"/>
          </w:rPr>
          <w:t>Table 4.2: Seasonal Performance Breakdown: Monsoon Wet Season vs. Harmattan Dry Season on Unseen Holdout Data</w:t>
        </w:r>
      </w:hyperlink>
      <w:r>
        <w:tab/>
      </w:r>
      <w:r>
        <w:rPr>
          <w:color w:val="282828"/>
          <w:sz w:val="20"/>
          <w:szCs w:val="20"/>
        </w:rPr>
        <w:t>52</w:t>
      </w:r>
    </w:p>
    <w:p w14:paraId="00000076" w14:textId="77777777" w:rsidR="00EB78EF" w:rsidRDefault="0016257C">
      <w:pPr>
        <w:tabs>
          <w:tab w:val="right" w:pos="9360"/>
        </w:tabs>
        <w:spacing w:before="20" w:after="40"/>
      </w:pPr>
      <w:hyperlink w:anchor="bookmark=id.dnthcush2jmc">
        <w:r>
          <w:rPr>
            <w:color w:val="0563C1"/>
            <w:sz w:val="20"/>
            <w:szCs w:val="20"/>
            <w:u w:val="single"/>
          </w:rPr>
          <w:t>Table 4.3: Generalization and Overfitting Gap Diagnostics across Model Architectures</w:t>
        </w:r>
      </w:hyperlink>
      <w:r>
        <w:tab/>
      </w:r>
      <w:r>
        <w:rPr>
          <w:color w:val="282828"/>
          <w:sz w:val="20"/>
          <w:szCs w:val="20"/>
        </w:rPr>
        <w:t>48</w:t>
      </w:r>
    </w:p>
    <w:p w14:paraId="00000077" w14:textId="77777777" w:rsidR="00EB78EF" w:rsidRDefault="0016257C">
      <w:pPr>
        <w:tabs>
          <w:tab w:val="right" w:pos="9360"/>
        </w:tabs>
        <w:spacing w:before="20" w:after="40"/>
      </w:pPr>
      <w:hyperlink w:anchor="bookmark=id.hn9mvkewgfg">
        <w:r>
          <w:rPr>
            <w:color w:val="0563C1"/>
            <w:sz w:val="20"/>
            <w:szCs w:val="20"/>
            <w:u w:val="single"/>
          </w:rPr>
          <w:t>Table B.1: Hyperparameter Search Spaces and Selected Optimal Parameter Configurations</w:t>
        </w:r>
      </w:hyperlink>
      <w:r>
        <w:tab/>
      </w:r>
      <w:r>
        <w:rPr>
          <w:color w:val="282828"/>
          <w:sz w:val="20"/>
          <w:szCs w:val="20"/>
        </w:rPr>
        <w:t>69</w:t>
      </w:r>
    </w:p>
    <w:p w14:paraId="00000078" w14:textId="77777777" w:rsidR="00EB78EF" w:rsidRDefault="0016257C">
      <w:r>
        <w:br w:type="page"/>
      </w:r>
    </w:p>
    <w:p w14:paraId="00000079" w14:textId="77777777" w:rsidR="00EB78EF" w:rsidRDefault="0016257C">
      <w:pPr>
        <w:keepNext/>
        <w:spacing w:before="400" w:after="160"/>
      </w:pPr>
      <w:bookmarkStart w:id="15" w:name="bookmark=id.e6g8qjb9infp" w:colFirst="0" w:colLast="0"/>
      <w:bookmarkEnd w:id="15"/>
      <w:r>
        <w:rPr>
          <w:b/>
          <w:bCs/>
          <w:color w:val="1F4E78"/>
          <w:sz w:val="36"/>
          <w:szCs w:val="36"/>
        </w:rPr>
        <w:t>LIST OF ABBREVIATIONS</w:t>
      </w:r>
    </w:p>
    <w:p w14:paraId="0000007A" w14:textId="77777777" w:rsidR="00EB78EF" w:rsidRDefault="0016257C">
      <w:pPr>
        <w:keepNext/>
        <w:spacing w:before="240" w:after="80"/>
      </w:pPr>
      <w:bookmarkStart w:id="16" w:name="bookmark=id.rffnsmpu6q49" w:colFirst="0" w:colLast="0"/>
      <w:bookmarkEnd w:id="16"/>
      <w:r>
        <w:rPr>
          <w:b/>
          <w:bCs/>
          <w:color w:val="1F4E78"/>
          <w:sz w:val="21"/>
          <w:szCs w:val="21"/>
        </w:rPr>
        <w:t>Table 1: Alphabetical List of Acronyms and Technical Abbreviations</w:t>
      </w:r>
    </w:p>
    <w:tbl>
      <w:tblPr>
        <w:tblStyle w:val="aa"/>
        <w:tblW w:w="9360" w:type="dxa"/>
        <w:jc w:val="center"/>
        <w:tblLayout w:type="fixed"/>
        <w:tblLook w:val="0400" w:firstRow="0" w:lastRow="0" w:firstColumn="0" w:lastColumn="0" w:noHBand="0" w:noVBand="1"/>
      </w:tblPr>
      <w:tblGrid>
        <w:gridCol w:w="2592"/>
        <w:gridCol w:w="6768"/>
      </w:tblGrid>
      <w:tr w:rsidR="00EB78EF" w14:paraId="3D6B3A03" w14:textId="77777777">
        <w:trPr>
          <w:jc w:val="center"/>
        </w:trPr>
        <w:tc>
          <w:tcPr>
            <w:tcW w:w="2592" w:type="dxa"/>
            <w:shd w:val="clear" w:color="auto" w:fill="1F4E78"/>
            <w:tcMar>
              <w:top w:w="120" w:type="dxa"/>
              <w:left w:w="140" w:type="dxa"/>
              <w:bottom w:w="120" w:type="dxa"/>
              <w:right w:w="140" w:type="dxa"/>
            </w:tcMar>
          </w:tcPr>
          <w:p w14:paraId="0000007B" w14:textId="77777777" w:rsidR="00EB78EF" w:rsidRDefault="0016257C">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EB78EF" w:rsidRDefault="0016257C">
            <w:pPr>
              <w:spacing w:before="40" w:after="40"/>
              <w:jc w:val="center"/>
            </w:pPr>
            <w:r>
              <w:rPr>
                <w:b/>
                <w:bCs/>
                <w:color w:val="FFFFFF"/>
                <w:sz w:val="19"/>
                <w:szCs w:val="19"/>
              </w:rPr>
              <w:t>Complete Expanded Meaning / Description</w:t>
            </w:r>
          </w:p>
        </w:tc>
      </w:tr>
      <w:tr w:rsidR="00EB78EF" w14:paraId="559D60CD" w14:textId="77777777">
        <w:trPr>
          <w:jc w:val="center"/>
        </w:trPr>
        <w:tc>
          <w:tcPr>
            <w:tcW w:w="2592" w:type="dxa"/>
            <w:tcMar>
              <w:top w:w="90" w:type="dxa"/>
              <w:left w:w="140" w:type="dxa"/>
              <w:bottom w:w="90" w:type="dxa"/>
              <w:right w:w="140" w:type="dxa"/>
            </w:tcMar>
          </w:tcPr>
          <w:p w14:paraId="0000007D" w14:textId="77777777" w:rsidR="00EB78EF" w:rsidRDefault="0016257C">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EB78EF" w:rsidRDefault="0016257C">
            <w:pPr>
              <w:spacing w:before="40" w:after="40"/>
              <w:jc w:val="center"/>
            </w:pPr>
            <w:r>
              <w:rPr>
                <w:color w:val="282828"/>
                <w:sz w:val="19"/>
                <w:szCs w:val="19"/>
              </w:rPr>
              <w:t>African Sensor Evaluation and Training Facility</w:t>
            </w:r>
          </w:p>
        </w:tc>
      </w:tr>
      <w:tr w:rsidR="00EB78EF" w14:paraId="11977EE7" w14:textId="77777777">
        <w:trPr>
          <w:jc w:val="center"/>
        </w:trPr>
        <w:tc>
          <w:tcPr>
            <w:tcW w:w="2592" w:type="dxa"/>
            <w:shd w:val="clear" w:color="auto" w:fill="F2F5F9"/>
            <w:tcMar>
              <w:top w:w="90" w:type="dxa"/>
              <w:left w:w="140" w:type="dxa"/>
              <w:bottom w:w="90" w:type="dxa"/>
              <w:right w:w="140" w:type="dxa"/>
            </w:tcMar>
          </w:tcPr>
          <w:p w14:paraId="0000007F" w14:textId="77777777" w:rsidR="00EB78EF" w:rsidRDefault="0016257C">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EB78EF" w:rsidRDefault="0016257C">
            <w:pPr>
              <w:spacing w:before="40" w:after="40"/>
              <w:jc w:val="center"/>
            </w:pPr>
            <w:r>
              <w:rPr>
                <w:color w:val="282828"/>
                <w:sz w:val="19"/>
                <w:szCs w:val="19"/>
              </w:rPr>
              <w:t>Absolute Humidity (g/m³)</w:t>
            </w:r>
          </w:p>
        </w:tc>
      </w:tr>
      <w:tr w:rsidR="00EB78EF" w14:paraId="7BEC2301" w14:textId="77777777">
        <w:trPr>
          <w:jc w:val="center"/>
        </w:trPr>
        <w:tc>
          <w:tcPr>
            <w:tcW w:w="2592" w:type="dxa"/>
            <w:tcMar>
              <w:top w:w="90" w:type="dxa"/>
              <w:left w:w="140" w:type="dxa"/>
              <w:bottom w:w="90" w:type="dxa"/>
              <w:right w:w="140" w:type="dxa"/>
            </w:tcMar>
          </w:tcPr>
          <w:p w14:paraId="00000081" w14:textId="77777777" w:rsidR="00EB78EF" w:rsidRDefault="0016257C">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EB78EF" w:rsidRDefault="0016257C">
            <w:pPr>
              <w:spacing w:before="40" w:after="40"/>
              <w:jc w:val="center"/>
            </w:pPr>
            <w:r>
              <w:rPr>
                <w:color w:val="282828"/>
                <w:sz w:val="19"/>
                <w:szCs w:val="19"/>
              </w:rPr>
              <w:t>Artificial Intelligence</w:t>
            </w:r>
          </w:p>
        </w:tc>
      </w:tr>
      <w:tr w:rsidR="00EB78EF" w14:paraId="2D07DB52" w14:textId="77777777">
        <w:trPr>
          <w:jc w:val="center"/>
        </w:trPr>
        <w:tc>
          <w:tcPr>
            <w:tcW w:w="2592" w:type="dxa"/>
            <w:shd w:val="clear" w:color="auto" w:fill="F2F5F9"/>
            <w:tcMar>
              <w:top w:w="90" w:type="dxa"/>
              <w:left w:w="140" w:type="dxa"/>
              <w:bottom w:w="90" w:type="dxa"/>
              <w:right w:w="140" w:type="dxa"/>
            </w:tcMar>
          </w:tcPr>
          <w:p w14:paraId="00000083" w14:textId="77777777" w:rsidR="00EB78EF" w:rsidRDefault="0016257C">
            <w:pPr>
              <w:spacing w:before="40" w:after="40"/>
            </w:pPr>
            <w:r>
              <w:rPr>
                <w:color w:val="282828"/>
                <w:sz w:val="19"/>
                <w:szCs w:val="19"/>
              </w:rPr>
              <w:t>API</w:t>
            </w:r>
          </w:p>
        </w:tc>
        <w:tc>
          <w:tcPr>
            <w:tcW w:w="6768" w:type="dxa"/>
            <w:shd w:val="clear" w:color="auto" w:fill="F2F5F9"/>
            <w:tcMar>
              <w:top w:w="90" w:type="dxa"/>
              <w:left w:w="140" w:type="dxa"/>
              <w:bottom w:w="90" w:type="dxa"/>
              <w:right w:w="140" w:type="dxa"/>
            </w:tcMar>
          </w:tcPr>
          <w:p w14:paraId="00000084" w14:textId="77777777" w:rsidR="00EB78EF" w:rsidRDefault="0016257C">
            <w:pPr>
              <w:spacing w:before="40" w:after="40"/>
              <w:jc w:val="center"/>
            </w:pPr>
            <w:r>
              <w:rPr>
                <w:color w:val="282828"/>
                <w:sz w:val="19"/>
                <w:szCs w:val="19"/>
              </w:rPr>
              <w:t>Application Programming Interface / Teledyne Advanced Pollution Instrumentation</w:t>
            </w:r>
          </w:p>
        </w:tc>
      </w:tr>
      <w:tr w:rsidR="00EB78EF" w14:paraId="2175994E" w14:textId="77777777">
        <w:trPr>
          <w:jc w:val="center"/>
        </w:trPr>
        <w:tc>
          <w:tcPr>
            <w:tcW w:w="2592" w:type="dxa"/>
            <w:tcMar>
              <w:top w:w="90" w:type="dxa"/>
              <w:left w:w="140" w:type="dxa"/>
              <w:bottom w:w="90" w:type="dxa"/>
              <w:right w:w="140" w:type="dxa"/>
            </w:tcMar>
          </w:tcPr>
          <w:p w14:paraId="00000085" w14:textId="77777777" w:rsidR="00EB78EF" w:rsidRDefault="0016257C">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EB78EF" w:rsidRDefault="0016257C">
            <w:pPr>
              <w:spacing w:before="40" w:after="40"/>
              <w:jc w:val="center"/>
            </w:pPr>
            <w:r>
              <w:rPr>
                <w:color w:val="282828"/>
                <w:sz w:val="19"/>
                <w:szCs w:val="19"/>
              </w:rPr>
              <w:t>Aerosol Sample Conditioner</w:t>
            </w:r>
          </w:p>
        </w:tc>
      </w:tr>
      <w:tr w:rsidR="00EB78EF" w14:paraId="378707E0" w14:textId="77777777">
        <w:trPr>
          <w:jc w:val="center"/>
        </w:trPr>
        <w:tc>
          <w:tcPr>
            <w:tcW w:w="2592" w:type="dxa"/>
            <w:shd w:val="clear" w:color="auto" w:fill="F2F5F9"/>
            <w:tcMar>
              <w:top w:w="90" w:type="dxa"/>
              <w:left w:w="140" w:type="dxa"/>
              <w:bottom w:w="90" w:type="dxa"/>
              <w:right w:w="140" w:type="dxa"/>
            </w:tcMar>
          </w:tcPr>
          <w:p w14:paraId="00000087" w14:textId="77777777" w:rsidR="00EB78EF" w:rsidRDefault="0016257C">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EB78EF" w:rsidRDefault="0016257C">
            <w:pPr>
              <w:spacing w:before="40" w:after="40"/>
              <w:jc w:val="center"/>
            </w:pPr>
            <w:r>
              <w:rPr>
                <w:color w:val="282828"/>
                <w:sz w:val="19"/>
                <w:szCs w:val="19"/>
              </w:rPr>
              <w:t>Beta Attenuation Monitor</w:t>
            </w:r>
          </w:p>
        </w:tc>
      </w:tr>
      <w:tr w:rsidR="00EB78EF" w14:paraId="5245DB3D" w14:textId="77777777">
        <w:trPr>
          <w:jc w:val="center"/>
        </w:trPr>
        <w:tc>
          <w:tcPr>
            <w:tcW w:w="2592" w:type="dxa"/>
            <w:tcMar>
              <w:top w:w="90" w:type="dxa"/>
              <w:left w:w="140" w:type="dxa"/>
              <w:bottom w:w="90" w:type="dxa"/>
              <w:right w:w="140" w:type="dxa"/>
            </w:tcMar>
          </w:tcPr>
          <w:p w14:paraId="00000089" w14:textId="77777777" w:rsidR="00EB78EF" w:rsidRDefault="0016257C">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EB78EF" w:rsidRDefault="0016257C">
            <w:pPr>
              <w:spacing w:before="40" w:after="40"/>
              <w:jc w:val="center"/>
            </w:pPr>
            <w:r>
              <w:rPr>
                <w:color w:val="282828"/>
                <w:sz w:val="19"/>
                <w:szCs w:val="19"/>
              </w:rPr>
              <w:t>Carbon Monoxide</w:t>
            </w:r>
          </w:p>
        </w:tc>
      </w:tr>
      <w:tr w:rsidR="00EB78EF" w14:paraId="5CF89C35" w14:textId="77777777">
        <w:trPr>
          <w:jc w:val="center"/>
        </w:trPr>
        <w:tc>
          <w:tcPr>
            <w:tcW w:w="2592" w:type="dxa"/>
            <w:shd w:val="clear" w:color="auto" w:fill="F2F5F9"/>
            <w:tcMar>
              <w:top w:w="90" w:type="dxa"/>
              <w:left w:w="140" w:type="dxa"/>
              <w:bottom w:w="90" w:type="dxa"/>
              <w:right w:w="140" w:type="dxa"/>
            </w:tcMar>
          </w:tcPr>
          <w:p w14:paraId="0000008B" w14:textId="77777777" w:rsidR="00EB78EF" w:rsidRDefault="0016257C">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EB78EF" w:rsidRDefault="0016257C">
            <w:pPr>
              <w:spacing w:before="40" w:after="40"/>
              <w:jc w:val="center"/>
            </w:pPr>
            <w:r>
              <w:rPr>
                <w:color w:val="282828"/>
                <w:sz w:val="19"/>
                <w:szCs w:val="19"/>
              </w:rPr>
              <w:t>Chronic Obstructive Pulmonary Disease</w:t>
            </w:r>
          </w:p>
        </w:tc>
      </w:tr>
      <w:tr w:rsidR="00EB78EF" w14:paraId="488D906B" w14:textId="77777777">
        <w:trPr>
          <w:jc w:val="center"/>
        </w:trPr>
        <w:tc>
          <w:tcPr>
            <w:tcW w:w="2592" w:type="dxa"/>
            <w:tcMar>
              <w:top w:w="90" w:type="dxa"/>
              <w:left w:w="140" w:type="dxa"/>
              <w:bottom w:w="90" w:type="dxa"/>
              <w:right w:w="140" w:type="dxa"/>
            </w:tcMar>
          </w:tcPr>
          <w:p w14:paraId="0000008D" w14:textId="77777777" w:rsidR="00EB78EF" w:rsidRDefault="0016257C">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EB78EF" w:rsidRDefault="0016257C">
            <w:pPr>
              <w:spacing w:before="40" w:after="40"/>
              <w:jc w:val="center"/>
            </w:pPr>
            <w:r>
              <w:rPr>
                <w:color w:val="282828"/>
                <w:sz w:val="19"/>
                <w:szCs w:val="19"/>
              </w:rPr>
              <w:t>Cross-Validation</w:t>
            </w:r>
          </w:p>
        </w:tc>
      </w:tr>
      <w:tr w:rsidR="00EB78EF" w14:paraId="79EA39AD" w14:textId="77777777">
        <w:trPr>
          <w:jc w:val="center"/>
        </w:trPr>
        <w:tc>
          <w:tcPr>
            <w:tcW w:w="2592" w:type="dxa"/>
            <w:shd w:val="clear" w:color="auto" w:fill="F2F5F9"/>
            <w:tcMar>
              <w:top w:w="90" w:type="dxa"/>
              <w:left w:w="140" w:type="dxa"/>
              <w:bottom w:w="90" w:type="dxa"/>
              <w:right w:w="140" w:type="dxa"/>
            </w:tcMar>
          </w:tcPr>
          <w:p w14:paraId="0000008F" w14:textId="77777777" w:rsidR="00EB78EF" w:rsidRDefault="0016257C">
            <w:pPr>
              <w:spacing w:before="40" w:after="40"/>
            </w:pPr>
            <w:r>
              <w:rPr>
                <w:color w:val="282828"/>
                <w:sz w:val="19"/>
                <w:szCs w:val="19"/>
              </w:rPr>
              <w:t>DOE</w:t>
            </w:r>
          </w:p>
        </w:tc>
        <w:tc>
          <w:tcPr>
            <w:tcW w:w="6768" w:type="dxa"/>
            <w:shd w:val="clear" w:color="auto" w:fill="F2F5F9"/>
            <w:tcMar>
              <w:top w:w="90" w:type="dxa"/>
              <w:left w:w="140" w:type="dxa"/>
              <w:bottom w:w="90" w:type="dxa"/>
              <w:right w:w="140" w:type="dxa"/>
            </w:tcMar>
          </w:tcPr>
          <w:p w14:paraId="00000090" w14:textId="77777777" w:rsidR="00EB78EF" w:rsidRDefault="0016257C">
            <w:pPr>
              <w:spacing w:before="40" w:after="40"/>
              <w:jc w:val="center"/>
            </w:pPr>
            <w:r>
              <w:rPr>
                <w:color w:val="282828"/>
                <w:sz w:val="19"/>
                <w:szCs w:val="19"/>
              </w:rPr>
              <w:t>Department of Energy</w:t>
            </w:r>
          </w:p>
        </w:tc>
      </w:tr>
      <w:tr w:rsidR="00EB78EF" w14:paraId="29B395C3" w14:textId="77777777">
        <w:trPr>
          <w:jc w:val="center"/>
        </w:trPr>
        <w:tc>
          <w:tcPr>
            <w:tcW w:w="2592" w:type="dxa"/>
            <w:tcMar>
              <w:top w:w="90" w:type="dxa"/>
              <w:left w:w="140" w:type="dxa"/>
              <w:bottom w:w="90" w:type="dxa"/>
              <w:right w:w="140" w:type="dxa"/>
            </w:tcMar>
          </w:tcPr>
          <w:p w14:paraId="00000091" w14:textId="77777777" w:rsidR="00EB78EF" w:rsidRDefault="0016257C">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EB78EF" w:rsidRDefault="0016257C">
            <w:pPr>
              <w:spacing w:before="40" w:after="40"/>
              <w:jc w:val="center"/>
            </w:pPr>
            <w:r>
              <w:rPr>
                <w:color w:val="282828"/>
                <w:sz w:val="19"/>
                <w:szCs w:val="19"/>
              </w:rPr>
              <w:t>Deliquescence Relative Humidity</w:t>
            </w:r>
          </w:p>
        </w:tc>
      </w:tr>
      <w:tr w:rsidR="00EB78EF" w14:paraId="698533AD" w14:textId="77777777">
        <w:trPr>
          <w:jc w:val="center"/>
        </w:trPr>
        <w:tc>
          <w:tcPr>
            <w:tcW w:w="2592" w:type="dxa"/>
            <w:shd w:val="clear" w:color="auto" w:fill="F2F5F9"/>
            <w:tcMar>
              <w:top w:w="90" w:type="dxa"/>
              <w:left w:w="140" w:type="dxa"/>
              <w:bottom w:w="90" w:type="dxa"/>
              <w:right w:w="140" w:type="dxa"/>
            </w:tcMar>
          </w:tcPr>
          <w:p w14:paraId="00000093" w14:textId="77777777" w:rsidR="00EB78EF" w:rsidRDefault="0016257C">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EB78EF" w:rsidRDefault="0016257C">
            <w:pPr>
              <w:spacing w:before="40" w:after="40"/>
              <w:jc w:val="center"/>
            </w:pPr>
            <w:r>
              <w:rPr>
                <w:color w:val="282828"/>
                <w:sz w:val="19"/>
                <w:szCs w:val="19"/>
              </w:rPr>
              <w:t>Environmental Protection Agency</w:t>
            </w:r>
          </w:p>
        </w:tc>
      </w:tr>
      <w:tr w:rsidR="00EB78EF" w14:paraId="361C6BE2" w14:textId="77777777">
        <w:trPr>
          <w:jc w:val="center"/>
        </w:trPr>
        <w:tc>
          <w:tcPr>
            <w:tcW w:w="2592" w:type="dxa"/>
            <w:tcMar>
              <w:top w:w="90" w:type="dxa"/>
              <w:left w:w="140" w:type="dxa"/>
              <w:bottom w:w="90" w:type="dxa"/>
              <w:right w:w="140" w:type="dxa"/>
            </w:tcMar>
          </w:tcPr>
          <w:p w14:paraId="00000095" w14:textId="77777777" w:rsidR="00EB78EF" w:rsidRDefault="0016257C">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EB78EF" w:rsidRDefault="0016257C">
            <w:pPr>
              <w:spacing w:before="40" w:after="40"/>
              <w:jc w:val="center"/>
            </w:pPr>
            <w:r>
              <w:rPr>
                <w:color w:val="282828"/>
                <w:sz w:val="19"/>
                <w:szCs w:val="19"/>
              </w:rPr>
              <w:t>ExtraTrees Regressor</w:t>
            </w:r>
          </w:p>
        </w:tc>
      </w:tr>
      <w:tr w:rsidR="00EB78EF" w14:paraId="7B63967D" w14:textId="77777777">
        <w:trPr>
          <w:jc w:val="center"/>
        </w:trPr>
        <w:tc>
          <w:tcPr>
            <w:tcW w:w="2592" w:type="dxa"/>
            <w:shd w:val="clear" w:color="auto" w:fill="F2F5F9"/>
            <w:tcMar>
              <w:top w:w="90" w:type="dxa"/>
              <w:left w:w="140" w:type="dxa"/>
              <w:bottom w:w="90" w:type="dxa"/>
              <w:right w:w="140" w:type="dxa"/>
            </w:tcMar>
          </w:tcPr>
          <w:p w14:paraId="00000097" w14:textId="77777777" w:rsidR="00EB78EF" w:rsidRDefault="0016257C">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EB78EF" w:rsidRDefault="0016257C">
            <w:pPr>
              <w:spacing w:before="40" w:after="40"/>
              <w:jc w:val="center"/>
            </w:pPr>
            <w:r>
              <w:rPr>
                <w:color w:val="282828"/>
                <w:sz w:val="19"/>
                <w:szCs w:val="19"/>
              </w:rPr>
              <w:t>Exponentially Weighted Moving Average</w:t>
            </w:r>
          </w:p>
        </w:tc>
      </w:tr>
      <w:tr w:rsidR="00EB78EF" w14:paraId="36912E00" w14:textId="77777777">
        <w:trPr>
          <w:jc w:val="center"/>
        </w:trPr>
        <w:tc>
          <w:tcPr>
            <w:tcW w:w="2592" w:type="dxa"/>
            <w:tcMar>
              <w:top w:w="90" w:type="dxa"/>
              <w:left w:w="140" w:type="dxa"/>
              <w:bottom w:w="90" w:type="dxa"/>
              <w:right w:w="140" w:type="dxa"/>
            </w:tcMar>
          </w:tcPr>
          <w:p w14:paraId="00000099" w14:textId="77777777" w:rsidR="00EB78EF" w:rsidRDefault="0016257C">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EB78EF" w:rsidRDefault="0016257C">
            <w:pPr>
              <w:spacing w:before="40" w:after="40"/>
              <w:jc w:val="center"/>
            </w:pPr>
            <w:r>
              <w:rPr>
                <w:color w:val="282828"/>
                <w:sz w:val="19"/>
                <w:szCs w:val="19"/>
              </w:rPr>
              <w:t>Federal Equivalent Method</w:t>
            </w:r>
          </w:p>
        </w:tc>
      </w:tr>
      <w:tr w:rsidR="00EB78EF" w14:paraId="7A9E81C0" w14:textId="77777777">
        <w:trPr>
          <w:jc w:val="center"/>
        </w:trPr>
        <w:tc>
          <w:tcPr>
            <w:tcW w:w="2592" w:type="dxa"/>
            <w:shd w:val="clear" w:color="auto" w:fill="F2F5F9"/>
            <w:tcMar>
              <w:top w:w="90" w:type="dxa"/>
              <w:left w:w="140" w:type="dxa"/>
              <w:bottom w:w="90" w:type="dxa"/>
              <w:right w:w="140" w:type="dxa"/>
            </w:tcMar>
          </w:tcPr>
          <w:p w14:paraId="0000009B" w14:textId="77777777" w:rsidR="00EB78EF" w:rsidRDefault="0016257C">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EB78EF" w:rsidRDefault="0016257C">
            <w:pPr>
              <w:spacing w:before="40" w:after="40"/>
              <w:jc w:val="center"/>
            </w:pPr>
            <w:r>
              <w:rPr>
                <w:color w:val="282828"/>
                <w:sz w:val="19"/>
                <w:szCs w:val="19"/>
              </w:rPr>
              <w:t xml:space="preserve"> Federal Reference Method</w:t>
            </w:r>
          </w:p>
        </w:tc>
      </w:tr>
      <w:tr w:rsidR="00EB78EF" w14:paraId="2DE49518" w14:textId="77777777">
        <w:trPr>
          <w:jc w:val="center"/>
        </w:trPr>
        <w:tc>
          <w:tcPr>
            <w:tcW w:w="2592" w:type="dxa"/>
            <w:tcMar>
              <w:top w:w="90" w:type="dxa"/>
              <w:left w:w="140" w:type="dxa"/>
              <w:bottom w:w="90" w:type="dxa"/>
              <w:right w:w="140" w:type="dxa"/>
            </w:tcMar>
          </w:tcPr>
          <w:p w14:paraId="0000009D" w14:textId="77777777" w:rsidR="00EB78EF" w:rsidRDefault="0016257C">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EB78EF" w:rsidRDefault="0016257C">
            <w:pPr>
              <w:spacing w:before="40" w:after="40"/>
              <w:jc w:val="center"/>
            </w:pPr>
            <w:r>
              <w:rPr>
                <w:color w:val="282828"/>
                <w:sz w:val="19"/>
                <w:szCs w:val="19"/>
              </w:rPr>
              <w:t>Gini Impurity Index</w:t>
            </w:r>
          </w:p>
        </w:tc>
      </w:tr>
      <w:tr w:rsidR="00EB78EF" w14:paraId="35387463" w14:textId="77777777">
        <w:trPr>
          <w:jc w:val="center"/>
        </w:trPr>
        <w:tc>
          <w:tcPr>
            <w:tcW w:w="2592" w:type="dxa"/>
            <w:shd w:val="clear" w:color="auto" w:fill="F2F5F9"/>
            <w:tcMar>
              <w:top w:w="90" w:type="dxa"/>
              <w:left w:w="140" w:type="dxa"/>
              <w:bottom w:w="90" w:type="dxa"/>
              <w:right w:w="140" w:type="dxa"/>
            </w:tcMar>
          </w:tcPr>
          <w:p w14:paraId="0000009F" w14:textId="77777777" w:rsidR="00EB78EF" w:rsidRDefault="0016257C">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EB78EF" w:rsidRDefault="0016257C">
            <w:pPr>
              <w:spacing w:before="40" w:after="40"/>
              <w:jc w:val="center"/>
            </w:pPr>
            <w:r>
              <w:rPr>
                <w:color w:val="282828"/>
                <w:sz w:val="19"/>
                <w:szCs w:val="19"/>
              </w:rPr>
              <w:t>HistGradientBoosting Regressor</w:t>
            </w:r>
          </w:p>
        </w:tc>
      </w:tr>
      <w:tr w:rsidR="00EB78EF" w14:paraId="51D5DC6B" w14:textId="77777777">
        <w:trPr>
          <w:jc w:val="center"/>
        </w:trPr>
        <w:tc>
          <w:tcPr>
            <w:tcW w:w="2592" w:type="dxa"/>
            <w:tcMar>
              <w:top w:w="90" w:type="dxa"/>
              <w:left w:w="140" w:type="dxa"/>
              <w:bottom w:w="90" w:type="dxa"/>
              <w:right w:w="140" w:type="dxa"/>
            </w:tcMar>
          </w:tcPr>
          <w:p w14:paraId="000000A1" w14:textId="77777777" w:rsidR="00EB78EF" w:rsidRDefault="0016257C">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EB78EF" w:rsidRDefault="0016257C">
            <w:pPr>
              <w:spacing w:before="40" w:after="40"/>
              <w:jc w:val="center"/>
            </w:pPr>
            <w:r>
              <w:rPr>
                <w:color w:val="282828"/>
                <w:sz w:val="19"/>
                <w:szCs w:val="19"/>
              </w:rPr>
              <w:t>Interquartile Range</w:t>
            </w:r>
          </w:p>
        </w:tc>
      </w:tr>
      <w:tr w:rsidR="00EB78EF" w14:paraId="1475E8A3" w14:textId="77777777">
        <w:trPr>
          <w:jc w:val="center"/>
        </w:trPr>
        <w:tc>
          <w:tcPr>
            <w:tcW w:w="2592" w:type="dxa"/>
            <w:shd w:val="clear" w:color="auto" w:fill="F2F5F9"/>
            <w:tcMar>
              <w:top w:w="90" w:type="dxa"/>
              <w:left w:w="140" w:type="dxa"/>
              <w:bottom w:w="90" w:type="dxa"/>
              <w:right w:w="140" w:type="dxa"/>
            </w:tcMar>
          </w:tcPr>
          <w:p w14:paraId="000000A3" w14:textId="77777777" w:rsidR="00EB78EF" w:rsidRDefault="0016257C">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EB78EF" w:rsidRDefault="0016257C">
            <w:pPr>
              <w:spacing w:before="40" w:after="40"/>
              <w:jc w:val="center"/>
            </w:pPr>
            <w:r>
              <w:rPr>
                <w:color w:val="282828"/>
                <w:sz w:val="19"/>
                <w:szCs w:val="19"/>
              </w:rPr>
              <w:t>Low-Cost Sensor</w:t>
            </w:r>
          </w:p>
        </w:tc>
      </w:tr>
      <w:tr w:rsidR="00EB78EF" w14:paraId="0A6A810C" w14:textId="77777777">
        <w:trPr>
          <w:jc w:val="center"/>
        </w:trPr>
        <w:tc>
          <w:tcPr>
            <w:tcW w:w="2592" w:type="dxa"/>
            <w:tcMar>
              <w:top w:w="90" w:type="dxa"/>
              <w:left w:w="140" w:type="dxa"/>
              <w:bottom w:w="90" w:type="dxa"/>
              <w:right w:w="140" w:type="dxa"/>
            </w:tcMar>
          </w:tcPr>
          <w:p w14:paraId="000000A5" w14:textId="77777777" w:rsidR="00EB78EF" w:rsidRDefault="0016257C">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EB78EF" w:rsidRDefault="0016257C">
            <w:pPr>
              <w:spacing w:before="40" w:after="40"/>
              <w:jc w:val="center"/>
            </w:pPr>
            <w:r>
              <w:rPr>
                <w:color w:val="282828"/>
                <w:sz w:val="19"/>
                <w:szCs w:val="19"/>
              </w:rPr>
              <w:t>Light Emitting Diode</w:t>
            </w:r>
          </w:p>
        </w:tc>
      </w:tr>
      <w:tr w:rsidR="00EB78EF" w14:paraId="32E555F1" w14:textId="77777777">
        <w:trPr>
          <w:jc w:val="center"/>
        </w:trPr>
        <w:tc>
          <w:tcPr>
            <w:tcW w:w="2592" w:type="dxa"/>
            <w:shd w:val="clear" w:color="auto" w:fill="F2F5F9"/>
            <w:tcMar>
              <w:top w:w="90" w:type="dxa"/>
              <w:left w:w="140" w:type="dxa"/>
              <w:bottom w:w="90" w:type="dxa"/>
              <w:right w:w="140" w:type="dxa"/>
            </w:tcMar>
          </w:tcPr>
          <w:p w14:paraId="000000A7" w14:textId="77777777" w:rsidR="00EB78EF" w:rsidRDefault="0016257C">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EB78EF" w:rsidRDefault="0016257C">
            <w:pPr>
              <w:spacing w:before="40" w:after="40"/>
              <w:jc w:val="center"/>
            </w:pPr>
            <w:r>
              <w:rPr>
                <w:color w:val="282828"/>
                <w:sz w:val="19"/>
                <w:szCs w:val="19"/>
              </w:rPr>
              <w:t>Light Gradient Boosting Machine</w:t>
            </w:r>
          </w:p>
        </w:tc>
      </w:tr>
      <w:tr w:rsidR="00EB78EF" w14:paraId="231EDB50" w14:textId="77777777">
        <w:trPr>
          <w:jc w:val="center"/>
        </w:trPr>
        <w:tc>
          <w:tcPr>
            <w:tcW w:w="2592" w:type="dxa"/>
            <w:tcMar>
              <w:top w:w="90" w:type="dxa"/>
              <w:left w:w="140" w:type="dxa"/>
              <w:bottom w:w="90" w:type="dxa"/>
              <w:right w:w="140" w:type="dxa"/>
            </w:tcMar>
          </w:tcPr>
          <w:p w14:paraId="000000A9" w14:textId="77777777" w:rsidR="00EB78EF" w:rsidRDefault="0016257C">
            <w:pPr>
              <w:spacing w:before="40" w:after="40"/>
            </w:pPr>
            <w:r>
              <w:rPr>
                <w:color w:val="282828"/>
                <w:sz w:val="19"/>
                <w:szCs w:val="19"/>
              </w:rPr>
              <w:t>LLM</w:t>
            </w:r>
          </w:p>
        </w:tc>
        <w:tc>
          <w:tcPr>
            <w:tcW w:w="6768" w:type="dxa"/>
            <w:tcMar>
              <w:top w:w="90" w:type="dxa"/>
              <w:left w:w="140" w:type="dxa"/>
              <w:bottom w:w="90" w:type="dxa"/>
              <w:right w:w="140" w:type="dxa"/>
            </w:tcMar>
          </w:tcPr>
          <w:p w14:paraId="000000AA" w14:textId="77777777" w:rsidR="00EB78EF" w:rsidRDefault="0016257C">
            <w:pPr>
              <w:spacing w:before="40" w:after="40"/>
              <w:jc w:val="center"/>
            </w:pPr>
            <w:r>
              <w:rPr>
                <w:color w:val="282828"/>
                <w:sz w:val="19"/>
                <w:szCs w:val="19"/>
              </w:rPr>
              <w:t>Large Language Model</w:t>
            </w:r>
          </w:p>
        </w:tc>
      </w:tr>
      <w:tr w:rsidR="00EB78EF" w14:paraId="71D060F4" w14:textId="77777777">
        <w:trPr>
          <w:jc w:val="center"/>
        </w:trPr>
        <w:tc>
          <w:tcPr>
            <w:tcW w:w="2592" w:type="dxa"/>
            <w:shd w:val="clear" w:color="auto" w:fill="F2F5F9"/>
            <w:tcMar>
              <w:top w:w="90" w:type="dxa"/>
              <w:left w:w="140" w:type="dxa"/>
              <w:bottom w:w="90" w:type="dxa"/>
              <w:right w:w="140" w:type="dxa"/>
            </w:tcMar>
          </w:tcPr>
          <w:p w14:paraId="000000AB" w14:textId="77777777" w:rsidR="00EB78EF" w:rsidRDefault="0016257C">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EB78EF" w:rsidRDefault="0016257C">
            <w:pPr>
              <w:spacing w:before="40" w:after="40"/>
              <w:jc w:val="center"/>
            </w:pPr>
            <w:r>
              <w:rPr>
                <w:color w:val="282828"/>
                <w:sz w:val="19"/>
                <w:szCs w:val="19"/>
              </w:rPr>
              <w:t>Liters Per Minute</w:t>
            </w:r>
          </w:p>
        </w:tc>
      </w:tr>
      <w:tr w:rsidR="00EB78EF" w14:paraId="62246920" w14:textId="77777777">
        <w:trPr>
          <w:jc w:val="center"/>
        </w:trPr>
        <w:tc>
          <w:tcPr>
            <w:tcW w:w="2592" w:type="dxa"/>
            <w:tcMar>
              <w:top w:w="90" w:type="dxa"/>
              <w:left w:w="140" w:type="dxa"/>
              <w:bottom w:w="90" w:type="dxa"/>
              <w:right w:w="140" w:type="dxa"/>
            </w:tcMar>
          </w:tcPr>
          <w:p w14:paraId="000000AD" w14:textId="77777777" w:rsidR="00EB78EF" w:rsidRDefault="0016257C">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EB78EF" w:rsidRDefault="0016257C">
            <w:pPr>
              <w:spacing w:before="40" w:after="40"/>
              <w:jc w:val="center"/>
            </w:pPr>
            <w:r>
              <w:rPr>
                <w:color w:val="282828"/>
                <w:sz w:val="19"/>
                <w:szCs w:val="19"/>
              </w:rPr>
              <w:t>Mean Absolute Error (µg/m³)</w:t>
            </w:r>
          </w:p>
        </w:tc>
      </w:tr>
      <w:tr w:rsidR="00EB78EF" w14:paraId="29E1CD76" w14:textId="77777777">
        <w:trPr>
          <w:jc w:val="center"/>
        </w:trPr>
        <w:tc>
          <w:tcPr>
            <w:tcW w:w="2592" w:type="dxa"/>
            <w:shd w:val="clear" w:color="auto" w:fill="F2F5F9"/>
            <w:tcMar>
              <w:top w:w="90" w:type="dxa"/>
              <w:left w:w="140" w:type="dxa"/>
              <w:bottom w:w="90" w:type="dxa"/>
              <w:right w:w="140" w:type="dxa"/>
            </w:tcMar>
          </w:tcPr>
          <w:p w14:paraId="000000AF" w14:textId="77777777" w:rsidR="00EB78EF" w:rsidRDefault="0016257C">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EB78EF" w:rsidRDefault="0016257C">
            <w:pPr>
              <w:spacing w:before="40" w:after="40"/>
              <w:jc w:val="center"/>
            </w:pPr>
            <w:r>
              <w:rPr>
                <w:color w:val="282828"/>
                <w:sz w:val="19"/>
                <w:szCs w:val="19"/>
              </w:rPr>
              <w:t>Mean Bias Error (µg/m³)</w:t>
            </w:r>
          </w:p>
        </w:tc>
      </w:tr>
      <w:tr w:rsidR="00EB78EF" w14:paraId="569403BA" w14:textId="77777777">
        <w:trPr>
          <w:jc w:val="center"/>
        </w:trPr>
        <w:tc>
          <w:tcPr>
            <w:tcW w:w="2592" w:type="dxa"/>
            <w:tcMar>
              <w:top w:w="90" w:type="dxa"/>
              <w:left w:w="140" w:type="dxa"/>
              <w:bottom w:w="90" w:type="dxa"/>
              <w:right w:w="140" w:type="dxa"/>
            </w:tcMar>
          </w:tcPr>
          <w:p w14:paraId="000000B1" w14:textId="77777777" w:rsidR="00EB78EF" w:rsidRDefault="0016257C">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EB78EF" w:rsidRDefault="0016257C">
            <w:pPr>
              <w:spacing w:before="40" w:after="40"/>
              <w:jc w:val="center"/>
            </w:pPr>
            <w:r>
              <w:rPr>
                <w:color w:val="282828"/>
                <w:sz w:val="19"/>
                <w:szCs w:val="19"/>
              </w:rPr>
              <w:t>Machine Learning</w:t>
            </w:r>
          </w:p>
        </w:tc>
      </w:tr>
      <w:tr w:rsidR="00EB78EF" w14:paraId="075FEAF0" w14:textId="77777777">
        <w:trPr>
          <w:jc w:val="center"/>
        </w:trPr>
        <w:tc>
          <w:tcPr>
            <w:tcW w:w="2592" w:type="dxa"/>
            <w:shd w:val="clear" w:color="auto" w:fill="F2F5F9"/>
            <w:tcMar>
              <w:top w:w="90" w:type="dxa"/>
              <w:left w:w="140" w:type="dxa"/>
              <w:bottom w:w="90" w:type="dxa"/>
              <w:right w:w="140" w:type="dxa"/>
            </w:tcMar>
          </w:tcPr>
          <w:p w14:paraId="000000B3" w14:textId="77777777" w:rsidR="00EB78EF" w:rsidRDefault="0016257C">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EB78EF" w:rsidRDefault="0016257C">
            <w:pPr>
              <w:spacing w:before="40" w:after="40"/>
              <w:jc w:val="center"/>
            </w:pPr>
            <w:r>
              <w:rPr>
                <w:color w:val="282828"/>
                <w:sz w:val="19"/>
                <w:szCs w:val="19"/>
              </w:rPr>
              <w:t>Multi-Layer Perceptron (Neural Network)</w:t>
            </w:r>
          </w:p>
        </w:tc>
      </w:tr>
      <w:tr w:rsidR="00EB78EF" w14:paraId="05C4B00A" w14:textId="77777777">
        <w:trPr>
          <w:jc w:val="center"/>
        </w:trPr>
        <w:tc>
          <w:tcPr>
            <w:tcW w:w="2592" w:type="dxa"/>
            <w:tcMar>
              <w:top w:w="90" w:type="dxa"/>
              <w:left w:w="140" w:type="dxa"/>
              <w:bottom w:w="90" w:type="dxa"/>
              <w:right w:w="140" w:type="dxa"/>
            </w:tcMar>
          </w:tcPr>
          <w:p w14:paraId="000000B5" w14:textId="77777777" w:rsidR="00EB78EF" w:rsidRDefault="0016257C">
            <w:pPr>
              <w:spacing w:before="40" w:after="40"/>
            </w:pPr>
            <w:r>
              <w:rPr>
                <w:color w:val="282828"/>
                <w:sz w:val="19"/>
                <w:szCs w:val="19"/>
              </w:rPr>
              <w:t>MLR</w:t>
            </w:r>
          </w:p>
        </w:tc>
        <w:tc>
          <w:tcPr>
            <w:tcW w:w="6768" w:type="dxa"/>
            <w:tcMar>
              <w:top w:w="90" w:type="dxa"/>
              <w:left w:w="140" w:type="dxa"/>
              <w:bottom w:w="90" w:type="dxa"/>
              <w:right w:w="140" w:type="dxa"/>
            </w:tcMar>
          </w:tcPr>
          <w:p w14:paraId="000000B6" w14:textId="77777777" w:rsidR="00EB78EF" w:rsidRDefault="0016257C">
            <w:pPr>
              <w:spacing w:before="40" w:after="40"/>
              <w:jc w:val="center"/>
            </w:pPr>
            <w:r>
              <w:rPr>
                <w:color w:val="282828"/>
                <w:sz w:val="19"/>
                <w:szCs w:val="19"/>
              </w:rPr>
              <w:t>Multiple Linear Regression</w:t>
            </w:r>
          </w:p>
        </w:tc>
      </w:tr>
      <w:tr w:rsidR="00EB78EF" w14:paraId="65A2219C" w14:textId="77777777">
        <w:trPr>
          <w:jc w:val="center"/>
        </w:trPr>
        <w:tc>
          <w:tcPr>
            <w:tcW w:w="2592" w:type="dxa"/>
            <w:shd w:val="clear" w:color="auto" w:fill="F2F5F9"/>
            <w:tcMar>
              <w:top w:w="90" w:type="dxa"/>
              <w:left w:w="140" w:type="dxa"/>
              <w:bottom w:w="90" w:type="dxa"/>
              <w:right w:w="140" w:type="dxa"/>
            </w:tcMar>
          </w:tcPr>
          <w:p w14:paraId="000000B7" w14:textId="77777777" w:rsidR="00EB78EF" w:rsidRDefault="0016257C">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EB78EF" w:rsidRDefault="0016257C">
            <w:pPr>
              <w:spacing w:before="40" w:after="40"/>
              <w:jc w:val="center"/>
            </w:pPr>
            <w:r>
              <w:rPr>
                <w:color w:val="282828"/>
                <w:sz w:val="19"/>
                <w:szCs w:val="19"/>
              </w:rPr>
              <w:t>Atmospheric Mixture of Experts</w:t>
            </w:r>
          </w:p>
        </w:tc>
      </w:tr>
      <w:tr w:rsidR="00EB78EF" w14:paraId="17F03D6F" w14:textId="77777777">
        <w:trPr>
          <w:jc w:val="center"/>
        </w:trPr>
        <w:tc>
          <w:tcPr>
            <w:tcW w:w="2592" w:type="dxa"/>
            <w:tcMar>
              <w:top w:w="90" w:type="dxa"/>
              <w:left w:w="140" w:type="dxa"/>
              <w:bottom w:w="90" w:type="dxa"/>
              <w:right w:w="140" w:type="dxa"/>
            </w:tcMar>
          </w:tcPr>
          <w:p w14:paraId="000000B9" w14:textId="77777777" w:rsidR="00EB78EF" w:rsidRDefault="0016257C">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EB78EF" w:rsidRDefault="0016257C">
            <w:pPr>
              <w:spacing w:before="40" w:after="40"/>
              <w:jc w:val="center"/>
            </w:pPr>
            <w:r>
              <w:rPr>
                <w:color w:val="282828"/>
                <w:sz w:val="19"/>
                <w:szCs w:val="19"/>
              </w:rPr>
              <w:t>Nitrogen Dioxide</w:t>
            </w:r>
          </w:p>
        </w:tc>
      </w:tr>
      <w:tr w:rsidR="00EB78EF" w14:paraId="7671840B" w14:textId="77777777">
        <w:trPr>
          <w:jc w:val="center"/>
        </w:trPr>
        <w:tc>
          <w:tcPr>
            <w:tcW w:w="2592" w:type="dxa"/>
            <w:shd w:val="clear" w:color="auto" w:fill="F2F5F9"/>
            <w:tcMar>
              <w:top w:w="90" w:type="dxa"/>
              <w:left w:w="140" w:type="dxa"/>
              <w:bottom w:w="90" w:type="dxa"/>
              <w:right w:w="140" w:type="dxa"/>
            </w:tcMar>
          </w:tcPr>
          <w:p w14:paraId="000000BB" w14:textId="77777777" w:rsidR="00EB78EF" w:rsidRDefault="0016257C">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EB78EF" w:rsidRDefault="0016257C">
            <w:pPr>
              <w:spacing w:before="40" w:after="40"/>
              <w:jc w:val="center"/>
            </w:pPr>
            <w:r>
              <w:rPr>
                <w:color w:val="282828"/>
                <w:sz w:val="19"/>
                <w:szCs w:val="19"/>
              </w:rPr>
              <w:t>Ozone</w:t>
            </w:r>
          </w:p>
        </w:tc>
      </w:tr>
      <w:tr w:rsidR="00EB78EF" w14:paraId="7BE38717" w14:textId="77777777">
        <w:trPr>
          <w:jc w:val="center"/>
        </w:trPr>
        <w:tc>
          <w:tcPr>
            <w:tcW w:w="2592" w:type="dxa"/>
            <w:tcMar>
              <w:top w:w="90" w:type="dxa"/>
              <w:left w:w="140" w:type="dxa"/>
              <w:bottom w:w="90" w:type="dxa"/>
              <w:right w:w="140" w:type="dxa"/>
            </w:tcMar>
          </w:tcPr>
          <w:p w14:paraId="000000BD" w14:textId="77777777" w:rsidR="00EB78EF" w:rsidRDefault="0016257C">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EB78EF" w:rsidRDefault="0016257C">
            <w:pPr>
              <w:spacing w:before="40" w:after="40"/>
              <w:jc w:val="center"/>
            </w:pPr>
            <w:r>
              <w:rPr>
                <w:color w:val="282828"/>
                <w:sz w:val="19"/>
                <w:szCs w:val="19"/>
              </w:rPr>
              <w:t>Ordinary Least Squares</w:t>
            </w:r>
          </w:p>
        </w:tc>
      </w:tr>
      <w:tr w:rsidR="00EB78EF" w14:paraId="62C2692D" w14:textId="77777777">
        <w:trPr>
          <w:jc w:val="center"/>
        </w:trPr>
        <w:tc>
          <w:tcPr>
            <w:tcW w:w="2592" w:type="dxa"/>
            <w:shd w:val="clear" w:color="auto" w:fill="F2F5F9"/>
            <w:tcMar>
              <w:top w:w="90" w:type="dxa"/>
              <w:left w:w="140" w:type="dxa"/>
              <w:bottom w:w="90" w:type="dxa"/>
              <w:right w:w="140" w:type="dxa"/>
            </w:tcMar>
          </w:tcPr>
          <w:p w14:paraId="000000BF" w14:textId="77777777" w:rsidR="00EB78EF" w:rsidRDefault="0016257C">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EB78EF" w:rsidRDefault="0016257C">
            <w:pPr>
              <w:spacing w:before="40" w:after="40"/>
              <w:jc w:val="center"/>
            </w:pPr>
            <w:r>
              <w:rPr>
                <w:color w:val="282828"/>
                <w:sz w:val="19"/>
                <w:szCs w:val="19"/>
              </w:rPr>
              <w:t>Out-of-Fold (Cross-Validation Stacking)</w:t>
            </w:r>
          </w:p>
        </w:tc>
      </w:tr>
      <w:tr w:rsidR="00EB78EF" w14:paraId="5749CBDF" w14:textId="77777777">
        <w:trPr>
          <w:jc w:val="center"/>
        </w:trPr>
        <w:tc>
          <w:tcPr>
            <w:tcW w:w="2592" w:type="dxa"/>
            <w:tcMar>
              <w:top w:w="90" w:type="dxa"/>
              <w:left w:w="140" w:type="dxa"/>
              <w:bottom w:w="90" w:type="dxa"/>
              <w:right w:w="140" w:type="dxa"/>
            </w:tcMar>
          </w:tcPr>
          <w:p w14:paraId="000000C1" w14:textId="77777777" w:rsidR="00EB78EF" w:rsidRDefault="0016257C">
            <w:pPr>
              <w:spacing w:before="40" w:after="40"/>
            </w:pPr>
            <w:r>
              <w:rPr>
                <w:color w:val="282828"/>
                <w:sz w:val="19"/>
                <w:szCs w:val="19"/>
              </w:rPr>
              <w:t>OPC</w:t>
            </w:r>
          </w:p>
        </w:tc>
        <w:tc>
          <w:tcPr>
            <w:tcW w:w="6768" w:type="dxa"/>
            <w:tcMar>
              <w:top w:w="90" w:type="dxa"/>
              <w:left w:w="140" w:type="dxa"/>
              <w:bottom w:w="90" w:type="dxa"/>
              <w:right w:w="140" w:type="dxa"/>
            </w:tcMar>
          </w:tcPr>
          <w:p w14:paraId="000000C2" w14:textId="77777777" w:rsidR="00EB78EF" w:rsidRDefault="0016257C">
            <w:pPr>
              <w:spacing w:before="40" w:after="40"/>
              <w:jc w:val="center"/>
            </w:pPr>
            <w:r>
              <w:rPr>
                <w:color w:val="282828"/>
                <w:sz w:val="19"/>
                <w:szCs w:val="19"/>
              </w:rPr>
              <w:t>Optical Particle Counter</w:t>
            </w:r>
          </w:p>
        </w:tc>
      </w:tr>
      <w:tr w:rsidR="00EB78EF" w14:paraId="451F12C3" w14:textId="77777777">
        <w:trPr>
          <w:jc w:val="center"/>
        </w:trPr>
        <w:tc>
          <w:tcPr>
            <w:tcW w:w="2592" w:type="dxa"/>
            <w:shd w:val="clear" w:color="auto" w:fill="F2F5F9"/>
            <w:tcMar>
              <w:top w:w="90" w:type="dxa"/>
              <w:left w:w="140" w:type="dxa"/>
              <w:bottom w:w="90" w:type="dxa"/>
              <w:right w:w="140" w:type="dxa"/>
            </w:tcMar>
          </w:tcPr>
          <w:p w14:paraId="000000C3" w14:textId="77777777" w:rsidR="00EB78EF" w:rsidRDefault="0016257C">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EB78EF" w:rsidRDefault="0016257C">
            <w:pPr>
              <w:spacing w:before="40" w:after="40"/>
              <w:jc w:val="center"/>
            </w:pPr>
            <w:r>
              <w:rPr>
                <w:color w:val="282828"/>
                <w:sz w:val="19"/>
                <w:szCs w:val="19"/>
              </w:rPr>
              <w:t>Polycyclic Aromatic Hydrocarbons</w:t>
            </w:r>
          </w:p>
        </w:tc>
      </w:tr>
      <w:tr w:rsidR="00EB78EF" w14:paraId="541F9A21" w14:textId="77777777">
        <w:trPr>
          <w:jc w:val="center"/>
        </w:trPr>
        <w:tc>
          <w:tcPr>
            <w:tcW w:w="2592" w:type="dxa"/>
            <w:tcMar>
              <w:top w:w="90" w:type="dxa"/>
              <w:left w:w="140" w:type="dxa"/>
              <w:bottom w:w="90" w:type="dxa"/>
              <w:right w:w="140" w:type="dxa"/>
            </w:tcMar>
          </w:tcPr>
          <w:p w14:paraId="000000C5" w14:textId="77777777" w:rsidR="00EB78EF" w:rsidRDefault="0016257C">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EB78EF" w:rsidRDefault="0016257C">
            <w:pPr>
              <w:spacing w:before="40" w:after="40"/>
              <w:jc w:val="center"/>
            </w:pPr>
            <w:r>
              <w:rPr>
                <w:color w:val="282828"/>
                <w:sz w:val="19"/>
                <w:szCs w:val="19"/>
              </w:rPr>
              <w:t>Particulate Matter</w:t>
            </w:r>
          </w:p>
        </w:tc>
      </w:tr>
      <w:tr w:rsidR="00EB78EF" w14:paraId="5B68D547" w14:textId="77777777">
        <w:trPr>
          <w:jc w:val="center"/>
        </w:trPr>
        <w:tc>
          <w:tcPr>
            <w:tcW w:w="2592" w:type="dxa"/>
            <w:shd w:val="clear" w:color="auto" w:fill="F2F5F9"/>
            <w:tcMar>
              <w:top w:w="90" w:type="dxa"/>
              <w:left w:w="140" w:type="dxa"/>
              <w:bottom w:w="90" w:type="dxa"/>
              <w:right w:w="140" w:type="dxa"/>
            </w:tcMar>
          </w:tcPr>
          <w:p w14:paraId="000000C7" w14:textId="77777777" w:rsidR="00EB78EF" w:rsidRDefault="0016257C">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EB78EF" w:rsidRDefault="0016257C">
            <w:pPr>
              <w:spacing w:before="40" w:after="40"/>
              <w:jc w:val="center"/>
            </w:pPr>
            <w:sdt>
              <w:sdtPr>
                <w:tag w:val="goog_rdk_10"/>
                <w:id w:val="133316183"/>
              </w:sdtPr>
              <w:sdtEndPr/>
              <w:sdtContent>
                <w:r>
                  <w:rPr>
                    <w:rFonts w:ascii="Gungsuh" w:eastAsia="Gungsuh" w:hAnsi="Gungsuh" w:cs="Gungsuh"/>
                    <w:color w:val="282828"/>
                    <w:sz w:val="19"/>
                    <w:szCs w:val="19"/>
                  </w:rPr>
                  <w:t>Particulate Matter ≤ 1.0 µm aerodynamic diameter</w:t>
                </w:r>
              </w:sdtContent>
            </w:sdt>
          </w:p>
        </w:tc>
      </w:tr>
      <w:tr w:rsidR="00EB78EF" w14:paraId="5FCAF735" w14:textId="77777777">
        <w:trPr>
          <w:jc w:val="center"/>
        </w:trPr>
        <w:tc>
          <w:tcPr>
            <w:tcW w:w="2592" w:type="dxa"/>
            <w:tcMar>
              <w:top w:w="90" w:type="dxa"/>
              <w:left w:w="140" w:type="dxa"/>
              <w:bottom w:w="90" w:type="dxa"/>
              <w:right w:w="140" w:type="dxa"/>
            </w:tcMar>
          </w:tcPr>
          <w:p w14:paraId="000000C9" w14:textId="77777777" w:rsidR="00EB78EF" w:rsidRDefault="0016257C">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EB78EF" w:rsidRDefault="0016257C">
            <w:pPr>
              <w:spacing w:before="40" w:after="40"/>
              <w:jc w:val="center"/>
            </w:pPr>
            <w:sdt>
              <w:sdtPr>
                <w:tag w:val="goog_rdk_11"/>
                <w:id w:val="-397513524"/>
              </w:sdtPr>
              <w:sdtEndPr/>
              <w:sdtContent>
                <w:r>
                  <w:rPr>
                    <w:rFonts w:ascii="Gungsuh" w:eastAsia="Gungsuh" w:hAnsi="Gungsuh" w:cs="Gungsuh"/>
                    <w:color w:val="282828"/>
                    <w:sz w:val="19"/>
                    <w:szCs w:val="19"/>
                  </w:rPr>
                  <w:t>Particulate Matter ≤ 2.5 µm aerodynamic diameter</w:t>
                </w:r>
              </w:sdtContent>
            </w:sdt>
          </w:p>
        </w:tc>
      </w:tr>
      <w:tr w:rsidR="00EB78EF" w14:paraId="087A941C" w14:textId="77777777">
        <w:trPr>
          <w:jc w:val="center"/>
        </w:trPr>
        <w:tc>
          <w:tcPr>
            <w:tcW w:w="2592" w:type="dxa"/>
            <w:shd w:val="clear" w:color="auto" w:fill="F2F5F9"/>
            <w:tcMar>
              <w:top w:w="90" w:type="dxa"/>
              <w:left w:w="140" w:type="dxa"/>
              <w:bottom w:w="90" w:type="dxa"/>
              <w:right w:w="140" w:type="dxa"/>
            </w:tcMar>
          </w:tcPr>
          <w:p w14:paraId="000000CB" w14:textId="77777777" w:rsidR="00EB78EF" w:rsidRDefault="0016257C">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EB78EF" w:rsidRDefault="0016257C">
            <w:pPr>
              <w:spacing w:before="40" w:after="40"/>
              <w:jc w:val="center"/>
            </w:pPr>
            <w:sdt>
              <w:sdtPr>
                <w:tag w:val="goog_rdk_12"/>
                <w:id w:val="1676057933"/>
              </w:sdtPr>
              <w:sdtEndPr/>
              <w:sdtContent>
                <w:r>
                  <w:rPr>
                    <w:rFonts w:ascii="Gungsuh" w:eastAsia="Gungsuh" w:hAnsi="Gungsuh" w:cs="Gungsuh"/>
                    <w:color w:val="282828"/>
                    <w:sz w:val="19"/>
                    <w:szCs w:val="19"/>
                  </w:rPr>
                  <w:t>Particulate Matter ≤ 10.0 µm aerodynamic diameter</w:t>
                </w:r>
              </w:sdtContent>
            </w:sdt>
          </w:p>
        </w:tc>
      </w:tr>
      <w:tr w:rsidR="00EB78EF" w14:paraId="6190A034" w14:textId="77777777">
        <w:trPr>
          <w:jc w:val="center"/>
        </w:trPr>
        <w:tc>
          <w:tcPr>
            <w:tcW w:w="2592" w:type="dxa"/>
            <w:tcMar>
              <w:top w:w="90" w:type="dxa"/>
              <w:left w:w="140" w:type="dxa"/>
              <w:bottom w:w="90" w:type="dxa"/>
              <w:right w:w="140" w:type="dxa"/>
            </w:tcMar>
          </w:tcPr>
          <w:p w14:paraId="000000CD" w14:textId="77777777" w:rsidR="00EB78EF" w:rsidRDefault="0016257C">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EB78EF" w:rsidRDefault="0016257C">
            <w:pPr>
              <w:spacing w:before="40" w:after="40"/>
              <w:jc w:val="center"/>
            </w:pPr>
            <w:r>
              <w:rPr>
                <w:color w:val="282828"/>
                <w:sz w:val="19"/>
                <w:szCs w:val="19"/>
              </w:rPr>
              <w:t>Quantile-Quantile Probability Diagnostic Plot</w:t>
            </w:r>
          </w:p>
        </w:tc>
      </w:tr>
      <w:tr w:rsidR="00EB78EF" w14:paraId="045EE747" w14:textId="77777777">
        <w:trPr>
          <w:jc w:val="center"/>
        </w:trPr>
        <w:tc>
          <w:tcPr>
            <w:tcW w:w="2592" w:type="dxa"/>
            <w:shd w:val="clear" w:color="auto" w:fill="F2F5F9"/>
            <w:tcMar>
              <w:top w:w="90" w:type="dxa"/>
              <w:left w:w="140" w:type="dxa"/>
              <w:bottom w:w="90" w:type="dxa"/>
              <w:right w:w="140" w:type="dxa"/>
            </w:tcMar>
          </w:tcPr>
          <w:p w14:paraId="000000CF" w14:textId="77777777" w:rsidR="00EB78EF" w:rsidRDefault="0016257C">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EB78EF" w:rsidRDefault="0016257C">
            <w:pPr>
              <w:spacing w:before="40" w:after="40"/>
              <w:jc w:val="center"/>
            </w:pPr>
            <w:r>
              <w:rPr>
                <w:color w:val="282828"/>
                <w:sz w:val="19"/>
                <w:szCs w:val="19"/>
              </w:rPr>
              <w:t>Coefficient of Determination</w:t>
            </w:r>
          </w:p>
        </w:tc>
      </w:tr>
      <w:tr w:rsidR="00EB78EF" w14:paraId="47DB2FFC" w14:textId="77777777">
        <w:trPr>
          <w:jc w:val="center"/>
        </w:trPr>
        <w:tc>
          <w:tcPr>
            <w:tcW w:w="2592" w:type="dxa"/>
            <w:tcMar>
              <w:top w:w="90" w:type="dxa"/>
              <w:left w:w="140" w:type="dxa"/>
              <w:bottom w:w="90" w:type="dxa"/>
              <w:right w:w="140" w:type="dxa"/>
            </w:tcMar>
          </w:tcPr>
          <w:p w14:paraId="000000D1" w14:textId="77777777" w:rsidR="00EB78EF" w:rsidRDefault="0016257C">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EB78EF" w:rsidRDefault="0016257C">
            <w:pPr>
              <w:spacing w:before="40" w:after="40"/>
              <w:jc w:val="center"/>
            </w:pPr>
            <w:r>
              <w:rPr>
                <w:color w:val="282828"/>
                <w:sz w:val="19"/>
                <w:szCs w:val="19"/>
              </w:rPr>
              <w:t>Random Forest Regressor</w:t>
            </w:r>
          </w:p>
        </w:tc>
      </w:tr>
      <w:tr w:rsidR="00EB78EF" w14:paraId="3ECCC24B" w14:textId="77777777">
        <w:trPr>
          <w:jc w:val="center"/>
        </w:trPr>
        <w:tc>
          <w:tcPr>
            <w:tcW w:w="2592" w:type="dxa"/>
            <w:shd w:val="clear" w:color="auto" w:fill="F2F5F9"/>
            <w:tcMar>
              <w:top w:w="90" w:type="dxa"/>
              <w:left w:w="140" w:type="dxa"/>
              <w:bottom w:w="90" w:type="dxa"/>
              <w:right w:w="140" w:type="dxa"/>
            </w:tcMar>
          </w:tcPr>
          <w:p w14:paraId="000000D3" w14:textId="77777777" w:rsidR="00EB78EF" w:rsidRDefault="0016257C">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EB78EF" w:rsidRDefault="0016257C">
            <w:pPr>
              <w:spacing w:before="40" w:after="40"/>
              <w:jc w:val="center"/>
            </w:pPr>
            <w:r>
              <w:rPr>
                <w:color w:val="282828"/>
                <w:sz w:val="19"/>
                <w:szCs w:val="19"/>
              </w:rPr>
              <w:t>Relative Humidity (%)</w:t>
            </w:r>
          </w:p>
        </w:tc>
      </w:tr>
      <w:tr w:rsidR="00EB78EF" w14:paraId="504698BA" w14:textId="77777777">
        <w:trPr>
          <w:jc w:val="center"/>
        </w:trPr>
        <w:tc>
          <w:tcPr>
            <w:tcW w:w="2592" w:type="dxa"/>
            <w:tcMar>
              <w:top w:w="90" w:type="dxa"/>
              <w:left w:w="140" w:type="dxa"/>
              <w:bottom w:w="90" w:type="dxa"/>
              <w:right w:w="140" w:type="dxa"/>
            </w:tcMar>
          </w:tcPr>
          <w:p w14:paraId="000000D5" w14:textId="77777777" w:rsidR="00EB78EF" w:rsidRDefault="0016257C">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EB78EF" w:rsidRDefault="0016257C">
            <w:pPr>
              <w:spacing w:before="40" w:after="40"/>
              <w:jc w:val="center"/>
            </w:pPr>
            <w:r>
              <w:rPr>
                <w:color w:val="282828"/>
                <w:sz w:val="19"/>
                <w:szCs w:val="19"/>
              </w:rPr>
              <w:t>L2-Regularized Ridge Regression with Cross-Validation</w:t>
            </w:r>
          </w:p>
        </w:tc>
      </w:tr>
      <w:tr w:rsidR="00EB78EF" w14:paraId="3F5DFD79" w14:textId="77777777">
        <w:trPr>
          <w:jc w:val="center"/>
        </w:trPr>
        <w:tc>
          <w:tcPr>
            <w:tcW w:w="2592" w:type="dxa"/>
            <w:shd w:val="clear" w:color="auto" w:fill="F2F5F9"/>
            <w:tcMar>
              <w:top w:w="90" w:type="dxa"/>
              <w:left w:w="140" w:type="dxa"/>
              <w:bottom w:w="90" w:type="dxa"/>
              <w:right w:w="140" w:type="dxa"/>
            </w:tcMar>
          </w:tcPr>
          <w:p w14:paraId="000000D7" w14:textId="77777777" w:rsidR="00EB78EF" w:rsidRDefault="0016257C">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EB78EF" w:rsidRDefault="0016257C">
            <w:pPr>
              <w:spacing w:before="40" w:after="40"/>
              <w:jc w:val="center"/>
            </w:pPr>
            <w:r>
              <w:rPr>
                <w:color w:val="282828"/>
                <w:sz w:val="19"/>
                <w:szCs w:val="19"/>
              </w:rPr>
              <w:t>Root Mean Squared Error (µg/m³)</w:t>
            </w:r>
          </w:p>
        </w:tc>
      </w:tr>
      <w:tr w:rsidR="00EB78EF" w14:paraId="13D1E5FF" w14:textId="77777777">
        <w:trPr>
          <w:jc w:val="center"/>
        </w:trPr>
        <w:tc>
          <w:tcPr>
            <w:tcW w:w="2592" w:type="dxa"/>
            <w:tcMar>
              <w:top w:w="90" w:type="dxa"/>
              <w:left w:w="140" w:type="dxa"/>
              <w:bottom w:w="90" w:type="dxa"/>
              <w:right w:w="140" w:type="dxa"/>
            </w:tcMar>
          </w:tcPr>
          <w:p w14:paraId="000000D9" w14:textId="77777777" w:rsidR="00EB78EF" w:rsidRDefault="0016257C">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EB78EF" w:rsidRDefault="0016257C">
            <w:pPr>
              <w:spacing w:before="40" w:after="40"/>
              <w:jc w:val="center"/>
            </w:pPr>
            <w:r>
              <w:rPr>
                <w:color w:val="282828"/>
                <w:sz w:val="19"/>
                <w:szCs w:val="19"/>
              </w:rPr>
              <w:t>Simple Linear Regression</w:t>
            </w:r>
          </w:p>
        </w:tc>
      </w:tr>
      <w:tr w:rsidR="00EB78EF" w14:paraId="767135B6" w14:textId="77777777">
        <w:trPr>
          <w:jc w:val="center"/>
        </w:trPr>
        <w:tc>
          <w:tcPr>
            <w:tcW w:w="2592" w:type="dxa"/>
            <w:shd w:val="clear" w:color="auto" w:fill="F2F5F9"/>
            <w:tcMar>
              <w:top w:w="90" w:type="dxa"/>
              <w:left w:w="140" w:type="dxa"/>
              <w:bottom w:w="90" w:type="dxa"/>
              <w:right w:w="140" w:type="dxa"/>
            </w:tcMar>
          </w:tcPr>
          <w:p w14:paraId="000000DB" w14:textId="77777777" w:rsidR="00EB78EF" w:rsidRDefault="0016257C">
            <w:pPr>
              <w:spacing w:before="40" w:after="40"/>
            </w:pPr>
            <w:r>
              <w:rPr>
                <w:color w:val="282828"/>
                <w:sz w:val="19"/>
                <w:szCs w:val="19"/>
              </w:rPr>
              <w:t>SPIME</w:t>
            </w:r>
          </w:p>
        </w:tc>
        <w:tc>
          <w:tcPr>
            <w:tcW w:w="6768" w:type="dxa"/>
            <w:shd w:val="clear" w:color="auto" w:fill="F2F5F9"/>
            <w:tcMar>
              <w:top w:w="90" w:type="dxa"/>
              <w:left w:w="140" w:type="dxa"/>
              <w:bottom w:w="90" w:type="dxa"/>
              <w:right w:w="140" w:type="dxa"/>
            </w:tcMar>
          </w:tcPr>
          <w:p w14:paraId="000000DC" w14:textId="77777777" w:rsidR="00EB78EF" w:rsidRDefault="0016257C">
            <w:pPr>
              <w:spacing w:before="40" w:after="40"/>
              <w:jc w:val="center"/>
            </w:pPr>
            <w:r>
              <w:rPr>
                <w:color w:val="282828"/>
                <w:sz w:val="19"/>
                <w:szCs w:val="19"/>
              </w:rPr>
              <w:t>Stacked Physics-Informed Meta-Ensemble</w:t>
            </w:r>
          </w:p>
        </w:tc>
      </w:tr>
      <w:tr w:rsidR="00EB78EF" w14:paraId="70266B4B" w14:textId="77777777">
        <w:trPr>
          <w:jc w:val="center"/>
        </w:trPr>
        <w:tc>
          <w:tcPr>
            <w:tcW w:w="2592" w:type="dxa"/>
            <w:tcMar>
              <w:top w:w="90" w:type="dxa"/>
              <w:left w:w="140" w:type="dxa"/>
              <w:bottom w:w="90" w:type="dxa"/>
              <w:right w:w="140" w:type="dxa"/>
            </w:tcMar>
          </w:tcPr>
          <w:p w14:paraId="000000DD" w14:textId="77777777" w:rsidR="00EB78EF" w:rsidRDefault="0016257C">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EB78EF" w:rsidRDefault="0016257C">
            <w:pPr>
              <w:spacing w:before="40" w:after="40"/>
              <w:jc w:val="center"/>
            </w:pPr>
            <w:r>
              <w:rPr>
                <w:color w:val="282828"/>
                <w:sz w:val="19"/>
                <w:szCs w:val="19"/>
              </w:rPr>
              <w:t>Sub-Saharan Africa</w:t>
            </w:r>
          </w:p>
        </w:tc>
      </w:tr>
      <w:tr w:rsidR="00EB78EF" w14:paraId="0CEF16E8" w14:textId="77777777">
        <w:trPr>
          <w:jc w:val="center"/>
        </w:trPr>
        <w:tc>
          <w:tcPr>
            <w:tcW w:w="2592" w:type="dxa"/>
            <w:shd w:val="clear" w:color="auto" w:fill="F2F5F9"/>
            <w:tcMar>
              <w:top w:w="90" w:type="dxa"/>
              <w:left w:w="140" w:type="dxa"/>
              <w:bottom w:w="90" w:type="dxa"/>
              <w:right w:w="140" w:type="dxa"/>
            </w:tcMar>
          </w:tcPr>
          <w:p w14:paraId="000000DF" w14:textId="77777777" w:rsidR="00EB78EF" w:rsidRDefault="0016257C">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EB78EF" w:rsidRDefault="0016257C">
            <w:pPr>
              <w:spacing w:before="40" w:after="40"/>
              <w:jc w:val="center"/>
            </w:pPr>
            <w:r>
              <w:rPr>
                <w:color w:val="282828"/>
                <w:sz w:val="19"/>
                <w:szCs w:val="19"/>
              </w:rPr>
              <w:t>Semi-Volatile Organic Compounds</w:t>
            </w:r>
          </w:p>
        </w:tc>
      </w:tr>
      <w:tr w:rsidR="00EB78EF" w14:paraId="4B4E8318" w14:textId="77777777">
        <w:trPr>
          <w:jc w:val="center"/>
        </w:trPr>
        <w:tc>
          <w:tcPr>
            <w:tcW w:w="2592" w:type="dxa"/>
            <w:tcMar>
              <w:top w:w="90" w:type="dxa"/>
              <w:left w:w="140" w:type="dxa"/>
              <w:bottom w:w="90" w:type="dxa"/>
              <w:right w:w="140" w:type="dxa"/>
            </w:tcMar>
          </w:tcPr>
          <w:p w14:paraId="000000E1" w14:textId="77777777" w:rsidR="00EB78EF" w:rsidRDefault="0016257C">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EB78EF" w:rsidRDefault="0016257C">
            <w:pPr>
              <w:spacing w:before="40" w:after="40"/>
              <w:jc w:val="center"/>
            </w:pPr>
            <w:r>
              <w:rPr>
                <w:color w:val="282828"/>
                <w:sz w:val="19"/>
                <w:szCs w:val="19"/>
              </w:rPr>
              <w:t>Coordinated Universal Time</w:t>
            </w:r>
          </w:p>
        </w:tc>
      </w:tr>
      <w:tr w:rsidR="00EB78EF" w14:paraId="1E080E21" w14:textId="77777777">
        <w:trPr>
          <w:jc w:val="center"/>
        </w:trPr>
        <w:tc>
          <w:tcPr>
            <w:tcW w:w="2592" w:type="dxa"/>
            <w:shd w:val="clear" w:color="auto" w:fill="F2F5F9"/>
            <w:tcMar>
              <w:top w:w="90" w:type="dxa"/>
              <w:left w:w="140" w:type="dxa"/>
              <w:bottom w:w="90" w:type="dxa"/>
              <w:right w:w="140" w:type="dxa"/>
            </w:tcMar>
          </w:tcPr>
          <w:p w14:paraId="000000E3" w14:textId="77777777" w:rsidR="00EB78EF" w:rsidRDefault="0016257C">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EB78EF" w:rsidRDefault="0016257C">
            <w:pPr>
              <w:spacing w:before="40" w:after="40"/>
              <w:jc w:val="center"/>
            </w:pPr>
            <w:r>
              <w:rPr>
                <w:color w:val="282828"/>
                <w:sz w:val="19"/>
                <w:szCs w:val="19"/>
              </w:rPr>
              <w:t>Vapor Pressure Deficit (kPa)</w:t>
            </w:r>
          </w:p>
        </w:tc>
      </w:tr>
      <w:tr w:rsidR="00EB78EF" w14:paraId="3612DCBC" w14:textId="77777777">
        <w:trPr>
          <w:jc w:val="center"/>
        </w:trPr>
        <w:tc>
          <w:tcPr>
            <w:tcW w:w="2592" w:type="dxa"/>
            <w:tcMar>
              <w:top w:w="90" w:type="dxa"/>
              <w:left w:w="140" w:type="dxa"/>
              <w:bottom w:w="90" w:type="dxa"/>
              <w:right w:w="140" w:type="dxa"/>
            </w:tcMar>
          </w:tcPr>
          <w:p w14:paraId="000000E5" w14:textId="77777777" w:rsidR="00EB78EF" w:rsidRDefault="0016257C">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EB78EF" w:rsidRDefault="0016257C">
            <w:pPr>
              <w:spacing w:before="40" w:after="40"/>
              <w:jc w:val="center"/>
            </w:pPr>
            <w:r>
              <w:rPr>
                <w:color w:val="282828"/>
                <w:sz w:val="19"/>
                <w:szCs w:val="19"/>
              </w:rPr>
              <w:t>World Health Organization</w:t>
            </w:r>
          </w:p>
        </w:tc>
      </w:tr>
      <w:tr w:rsidR="00EB78EF" w14:paraId="0CAADC7C" w14:textId="77777777">
        <w:trPr>
          <w:jc w:val="center"/>
        </w:trPr>
        <w:tc>
          <w:tcPr>
            <w:tcW w:w="2592" w:type="dxa"/>
            <w:shd w:val="clear" w:color="auto" w:fill="F2F5F9"/>
            <w:tcMar>
              <w:top w:w="90" w:type="dxa"/>
              <w:left w:w="140" w:type="dxa"/>
              <w:bottom w:w="90" w:type="dxa"/>
              <w:right w:w="140" w:type="dxa"/>
            </w:tcMar>
          </w:tcPr>
          <w:p w14:paraId="000000E7" w14:textId="77777777" w:rsidR="00EB78EF" w:rsidRDefault="0016257C">
            <w:pPr>
              <w:spacing w:before="40" w:after="40"/>
            </w:pPr>
            <w:r>
              <w:rPr>
                <w:color w:val="282828"/>
                <w:sz w:val="19"/>
                <w:szCs w:val="19"/>
              </w:rPr>
              <w:t>WMO</w:t>
            </w:r>
          </w:p>
        </w:tc>
        <w:tc>
          <w:tcPr>
            <w:tcW w:w="6768" w:type="dxa"/>
            <w:shd w:val="clear" w:color="auto" w:fill="F2F5F9"/>
            <w:tcMar>
              <w:top w:w="90" w:type="dxa"/>
              <w:left w:w="140" w:type="dxa"/>
              <w:bottom w:w="90" w:type="dxa"/>
              <w:right w:w="140" w:type="dxa"/>
            </w:tcMar>
          </w:tcPr>
          <w:p w14:paraId="000000E8" w14:textId="77777777" w:rsidR="00EB78EF" w:rsidRDefault="0016257C">
            <w:pPr>
              <w:spacing w:before="40" w:after="40"/>
              <w:jc w:val="center"/>
            </w:pPr>
            <w:r>
              <w:rPr>
                <w:color w:val="282828"/>
                <w:sz w:val="19"/>
                <w:szCs w:val="19"/>
              </w:rPr>
              <w:t>World Meteorological Organization</w:t>
            </w:r>
          </w:p>
        </w:tc>
      </w:tr>
    </w:tbl>
    <w:p w14:paraId="000000E9" w14:textId="77777777" w:rsidR="00EB78EF" w:rsidRDefault="00EB78EF">
      <w:pPr>
        <w:spacing w:after="120"/>
      </w:pPr>
    </w:p>
    <w:p w14:paraId="000000EA" w14:textId="77777777" w:rsidR="00EB78EF" w:rsidRDefault="0016257C">
      <w:r>
        <w:br w:type="page"/>
      </w:r>
    </w:p>
    <w:p w14:paraId="000000EB" w14:textId="77777777" w:rsidR="00EB78EF" w:rsidRDefault="0016257C">
      <w:pPr>
        <w:keepNext/>
        <w:spacing w:before="400" w:after="160"/>
      </w:pPr>
      <w:bookmarkStart w:id="17" w:name="bookmark=id.e6w3tqnn7cqp" w:colFirst="0" w:colLast="0"/>
      <w:bookmarkEnd w:id="17"/>
      <w:r>
        <w:rPr>
          <w:b/>
          <w:bCs/>
          <w:color w:val="1F4E78"/>
          <w:sz w:val="36"/>
          <w:szCs w:val="36"/>
        </w:rPr>
        <w:t>CHAPTER 1: INTRODUCTION</w:t>
      </w:r>
    </w:p>
    <w:p w14:paraId="000000EC" w14:textId="77777777" w:rsidR="00EB78EF" w:rsidRDefault="0016257C">
      <w:pPr>
        <w:keepNext/>
        <w:spacing w:before="280" w:after="120"/>
      </w:pPr>
      <w:bookmarkStart w:id="18" w:name="bookmark=id.zfyysbmw05i3" w:colFirst="0" w:colLast="0"/>
      <w:bookmarkEnd w:id="18"/>
      <w:r>
        <w:rPr>
          <w:b/>
          <w:bCs/>
          <w:color w:val="2F5597"/>
          <w:sz w:val="28"/>
          <w:szCs w:val="28"/>
        </w:rPr>
        <w:t xml:space="preserve">1.1 </w:t>
      </w:r>
      <w:sdt>
        <w:sdtPr>
          <w:tag w:val="goog_rdk_13"/>
          <w:id w:val="2033192044"/>
        </w:sdtPr>
        <w:sdtEndPr/>
        <w:sdtContent>
          <w:commentRangeStart w:id="19"/>
        </w:sdtContent>
      </w:sdt>
      <w:r>
        <w:rPr>
          <w:b/>
          <w:bCs/>
          <w:color w:val="2F5597"/>
          <w:sz w:val="28"/>
          <w:szCs w:val="28"/>
        </w:rPr>
        <w:t>Background and Motivation</w:t>
      </w:r>
      <w:commentRangeEnd w:id="19"/>
      <w:r>
        <w:rPr>
          <w:rStyle w:val="CommentReference"/>
          <w:sz w:val="22"/>
          <w:szCs w:val="22"/>
        </w:rPr>
        <w:commentReference w:id="19"/>
      </w:r>
    </w:p>
    <w:p w14:paraId="000000ED" w14:textId="77777777" w:rsidR="00EB78EF" w:rsidRDefault="0016257C">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EndPr/>
        <w:sdtContent>
          <w:commentRangeStart w:id="20"/>
        </w:sdtContent>
      </w:sdt>
      <w:r>
        <w:rPr>
          <w:color w:val="282828"/>
        </w:rPr>
        <w:t>represents the most hazardous pollutant to human physiology.</w:t>
      </w:r>
      <w:commentRangeEnd w:id="20"/>
      <w:r>
        <w:rPr>
          <w:rStyle w:val="CommentReference"/>
          <w:color w:val="282828"/>
          <w:sz w:val="22"/>
          <w:szCs w:val="22"/>
        </w:rPr>
        <w:commentReference w:id="20"/>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77777777" w:rsidR="00EB78EF" w:rsidRDefault="0016257C">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EndPr/>
        <w:sdtContent>
          <w:commentRangeStart w:id="21"/>
        </w:sdtContent>
      </w:sdt>
      <w:r>
        <w:rPr>
          <w:color w:val="282828"/>
        </w:rPr>
        <w:t xml:space="preserve">capital expenditures exceeding </w:t>
      </w:r>
      <w:r>
        <w:rPr>
          <w:rFonts w:ascii="Cambria Math" w:eastAsia="Cambria Math" w:hAnsi="Cambria Math" w:cs="Cambria Math"/>
          <w:color w:val="282828"/>
        </w:rPr>
        <w:t xml:space="preserve">20,000 to </w:t>
      </w:r>
      <w:r>
        <w:rPr>
          <w:color w:val="282828"/>
        </w:rPr>
        <w:t>35,000 per unit,</w:t>
      </w:r>
      <w:commentRangeEnd w:id="21"/>
      <w:r>
        <w:rPr>
          <w:rStyle w:val="CommentReference"/>
          <w:color w:val="282828"/>
          <w:sz w:val="22"/>
          <w:szCs w:val="22"/>
        </w:rPr>
        <w:commentReference w:id="21"/>
      </w:r>
      <w:r>
        <w:rPr>
          <w:color w:val="282828"/>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77777777" w:rsidR="00EB78EF" w:rsidRDefault="0016257C">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eastAsia="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Pr>
            <w:color w:val="0563C1"/>
            <w:u w:val="single"/>
          </w:rPr>
          <w:t>(Hagan et al., 2019)</w:t>
        </w:r>
      </w:hyperlink>
      <w:r>
        <w:rPr>
          <w:color w:val="282828"/>
        </w:rPr>
        <w:t>.</w:t>
      </w:r>
    </w:p>
    <w:p w14:paraId="000000F0" w14:textId="77777777" w:rsidR="00EB78EF" w:rsidRDefault="0016257C">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Pr>
            <w:color w:val="0563C1"/>
            <w:u w:val="single"/>
          </w:rPr>
          <w:t>(Crilley et al., 2018)</w:t>
        </w:r>
      </w:hyperlink>
      <w:r>
        <w:rPr>
          <w:color w:val="282828"/>
        </w:rPr>
        <w:t>. In real-world ambient atmospheres, these mathematical assumptions break down due to three primary environmental interferences:</w:t>
      </w:r>
    </w:p>
    <w:p w14:paraId="000000F1" w14:textId="77777777" w:rsidR="00EB78EF" w:rsidRDefault="0016257C">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EndPr/>
        <w:sdtContent>
          <w:commentRangeStart w:id="22"/>
        </w:sdtContent>
      </w:sdt>
      <w:r>
        <w:rPr>
          <w:color w:val="282828"/>
        </w:rPr>
        <w:t>Deliquescence Relative Humidity (DRH) threshold (70%–80%).</w:t>
      </w:r>
      <w:commentRangeEnd w:id="22"/>
      <w:r>
        <w:rPr>
          <w:rStyle w:val="CommentReference"/>
          <w:color w:val="282828"/>
          <w:sz w:val="22"/>
          <w:szCs w:val="22"/>
        </w:rPr>
        <w:commentReference w:id="22"/>
      </w:r>
      <w:r>
        <w:rPr>
          <w:color w:val="282828"/>
        </w:rPr>
        <w:t xml:space="preserve"> Optical sensors interpret these water-swollen droplets as larger solid particles, drastically overestimating dry particulate mass concentrations </w:t>
      </w:r>
      <w:sdt>
        <w:sdtPr>
          <w:tag w:val="goog_rdk_17"/>
          <w:id w:val="-753801754"/>
        </w:sdtPr>
        <w:sdtEndPr/>
        <w:sdtContent>
          <w:commentRangeStart w:id="23"/>
        </w:sdtContent>
      </w:sdt>
      <w:r>
        <w:rPr>
          <w:color w:val="282828"/>
        </w:rPr>
        <w:t>(Di Antonio et al., 2018; Pope et al., 2018).</w:t>
      </w:r>
      <w:commentRangeEnd w:id="23"/>
      <w:r>
        <w:rPr>
          <w:rStyle w:val="CommentReference"/>
          <w:sz w:val="22"/>
          <w:szCs w:val="22"/>
        </w:rPr>
        <w:commentReference w:id="23"/>
      </w:r>
    </w:p>
    <w:p w14:paraId="000000F2" w14:textId="77777777" w:rsidR="00EB78EF" w:rsidRDefault="0016257C">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000000F3" w14:textId="77777777" w:rsidR="00EB78EF" w:rsidRDefault="0016257C">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Pr>
            <w:color w:val="0563C1"/>
            <w:u w:val="single"/>
          </w:rPr>
          <w:t>(Feenstra et al., 2019)</w:t>
        </w:r>
      </w:hyperlink>
      <w:r>
        <w:rPr>
          <w:color w:val="282828"/>
        </w:rPr>
        <w:t>.</w:t>
      </w:r>
    </w:p>
    <w:p w14:paraId="000000F4" w14:textId="77777777" w:rsidR="00EB78EF" w:rsidRDefault="0016257C">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EndPr/>
        <w:sdtContent>
          <w:commentRangeStart w:id="24"/>
        </w:sdtContent>
      </w:sdt>
      <w:r>
        <w:rPr>
          <w:color w:val="282828"/>
        </w:rPr>
        <w:t>correcting low-cost sensor data to reference-grade standards (Zimmerman et al., 2018; Malings et al., 2019; Lim et al., 2021).</w:t>
      </w:r>
      <w:commentRangeEnd w:id="24"/>
      <w:r>
        <w:rPr>
          <w:rStyle w:val="CommentReference"/>
          <w:sz w:val="22"/>
          <w:szCs w:val="22"/>
        </w:rPr>
        <w:commentReference w:id="24"/>
      </w:r>
    </w:p>
    <w:p w14:paraId="000000F5" w14:textId="77777777" w:rsidR="00EB78EF" w:rsidRDefault="0016257C">
      <w:pPr>
        <w:keepNext/>
        <w:spacing w:before="280" w:after="120"/>
      </w:pPr>
      <w:bookmarkStart w:id="25" w:name="bookmark=id.wzbxbsdeca9z" w:colFirst="0" w:colLast="0"/>
      <w:bookmarkEnd w:id="25"/>
      <w:r>
        <w:rPr>
          <w:b/>
          <w:bCs/>
          <w:color w:val="2F5597"/>
          <w:sz w:val="28"/>
          <w:szCs w:val="28"/>
        </w:rPr>
        <w:t xml:space="preserve">1.2 </w:t>
      </w:r>
      <w:sdt>
        <w:sdtPr>
          <w:tag w:val="goog_rdk_19"/>
          <w:id w:val="1200350614"/>
        </w:sdtPr>
        <w:sdtEndPr/>
        <w:sdtContent>
          <w:commentRangeStart w:id="26"/>
        </w:sdtContent>
      </w:sdt>
      <w:r>
        <w:rPr>
          <w:b/>
          <w:bCs/>
          <w:color w:val="2F5597"/>
          <w:sz w:val="28"/>
          <w:szCs w:val="28"/>
        </w:rPr>
        <w:t>Air Quality Challenges in Sub-Saharan Africa and West Africa</w:t>
      </w:r>
      <w:commentRangeEnd w:id="26"/>
      <w:r>
        <w:rPr>
          <w:rStyle w:val="CommentReference"/>
          <w:sz w:val="22"/>
          <w:szCs w:val="22"/>
        </w:rPr>
        <w:commentReference w:id="26"/>
      </w:r>
    </w:p>
    <w:p w14:paraId="000000F6" w14:textId="77777777" w:rsidR="00EB78EF" w:rsidRDefault="0016257C">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Pr>
            <w:color w:val="0563C1"/>
            <w:u w:val="single"/>
          </w:rPr>
          <w:t>(Appoh et al., 2020)</w:t>
        </w:r>
      </w:hyperlink>
      <w:r>
        <w:rPr>
          <w:color w:val="282828"/>
        </w:rPr>
        <w:t>:</w:t>
      </w:r>
    </w:p>
    <w:p w14:paraId="000000F7" w14:textId="77777777" w:rsidR="00EB78EF" w:rsidRDefault="0016257C">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77777777" w:rsidR="00EB78EF" w:rsidRDefault="0016257C">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000000F9" w14:textId="77777777" w:rsidR="00EB78EF" w:rsidRDefault="0016257C">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77777777" w:rsidR="00EB78EF" w:rsidRDefault="0016257C">
      <w:pPr>
        <w:spacing w:after="120" w:line="288" w:lineRule="auto"/>
      </w:pPr>
      <w:sdt>
        <w:sdtPr>
          <w:tag w:val="goog_rdk_20"/>
          <w:id w:val="-1932371902"/>
        </w:sdtPr>
        <w:sdtEndPr/>
        <w:sdtContent>
          <w:commentRangeStart w:id="27"/>
        </w:sdtContent>
      </w:sdt>
      <w:r>
        <w:rPr>
          <w:color w:val="282828"/>
        </w:rPr>
        <w:t>Standard factory calibration algorithms supplied by low-cost sensor manufacturers are developed in temperate European or North American laboratory chambers</w:t>
      </w:r>
      <w:commentRangeEnd w:id="27"/>
      <w:r>
        <w:rPr>
          <w:rStyle w:val="CommentReference"/>
          <w:color w:val="282828"/>
          <w:sz w:val="22"/>
          <w:szCs w:val="22"/>
        </w:rPr>
        <w:commentReference w:id="27"/>
      </w:r>
      <w:r>
        <w:rPr>
          <w:color w:val="282828"/>
        </w:rPr>
        <w:t xml:space="preserve"> under low-humidity conditions and combustion-dominated aerosol regimes. When these factory models are deployed in the high-humidity, high-dust conditions of Accra, they fail catastrophically, exhibiting </w:t>
      </w:r>
      <w:sdt>
        <w:sdtPr>
          <w:tag w:val="goog_rdk_21"/>
          <w:id w:val="-1637146112"/>
        </w:sdtPr>
        <w:sdtEndPr/>
        <w:sdtContent>
          <w:commentRangeStart w:id="28"/>
        </w:sdtContent>
      </w:sdt>
      <w:r>
        <w:rPr>
          <w:color w:val="282828"/>
        </w:rPr>
        <w:t>negative correlation coefficients (R² &lt; 0)</w:t>
      </w:r>
      <w:commentRangeEnd w:id="28"/>
      <w:r>
        <w:rPr>
          <w:rStyle w:val="CommentReference"/>
          <w:color w:val="282828"/>
          <w:sz w:val="22"/>
          <w:szCs w:val="22"/>
        </w:rPr>
        <w:commentReference w:id="28"/>
      </w:r>
      <w:r>
        <w:rPr>
          <w:color w:val="282828"/>
        </w:rPr>
        <w:t xml:space="preserve"> and systematic measurement biases exceeding 100% (</w:t>
      </w:r>
      <w:hyperlink w:anchor="bookmark=id.83041z6ftodk">
        <w:r>
          <w:rPr>
            <w:color w:val="0000FF"/>
            <w:u w:val="single"/>
          </w:rPr>
          <w:t>Westervelt et al., 2019</w:t>
        </w:r>
      </w:hyperlink>
      <w:r>
        <w:rPr>
          <w:color w:val="282828"/>
        </w:rPr>
        <w:t xml:space="preserve">; </w:t>
      </w:r>
      <w:hyperlink w:anchor="bookmark=id.ceqyb7goyqa0">
        <w:r>
          <w:rPr>
            <w:color w:val="0000FF"/>
            <w:u w:val="single"/>
          </w:rPr>
          <w:t>Maclean et al., 2021</w:t>
        </w:r>
      </w:hyperlink>
      <w:r>
        <w:rPr>
          <w:color w:val="282828"/>
        </w:rPr>
        <w:t>).</w:t>
      </w:r>
    </w:p>
    <w:p w14:paraId="000000FB" w14:textId="77777777" w:rsidR="00EB78EF" w:rsidRDefault="0016257C">
      <w:pPr>
        <w:keepNext/>
        <w:spacing w:before="280" w:after="120"/>
      </w:pPr>
      <w:bookmarkStart w:id="29" w:name="bookmark=id.uh33uuw8wnzf" w:colFirst="0" w:colLast="0"/>
      <w:bookmarkEnd w:id="29"/>
      <w:r>
        <w:rPr>
          <w:b/>
          <w:bCs/>
          <w:color w:val="2F5597"/>
          <w:sz w:val="28"/>
          <w:szCs w:val="28"/>
        </w:rPr>
        <w:t>1.3 The Afri-SET Initiative and the Modulair-PM Project</w:t>
      </w:r>
    </w:p>
    <w:p w14:paraId="000000FC" w14:textId="77777777" w:rsidR="00EB78EF" w:rsidRDefault="0016257C">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EndPr/>
        <w:sdtContent>
          <w:commentRangeStart w:id="30"/>
        </w:sdtContent>
      </w:sdt>
      <w:r>
        <w:rPr>
          <w:color w:val="282828"/>
        </w:rPr>
        <w:t>the premier regional testing and calibration hub in West Africa,</w:t>
      </w:r>
      <w:commentRangeEnd w:id="30"/>
      <w:r>
        <w:rPr>
          <w:rStyle w:val="CommentReference"/>
          <w:color w:val="282828"/>
          <w:sz w:val="22"/>
          <w:szCs w:val="22"/>
        </w:rPr>
        <w:commentReference w:id="30"/>
      </w:r>
      <w:r>
        <w:rPr>
          <w:color w:val="282828"/>
        </w:rPr>
        <w:t xml:space="preserve"> dedicated to evaluating candidate low-cost environmental sensing technologies under authentic Sub-Saharan meteorological and atmospheric conditions.</w:t>
      </w:r>
    </w:p>
    <w:p w14:paraId="000000FD" w14:textId="77777777" w:rsidR="00EB78EF" w:rsidRDefault="0016257C">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EndPr/>
        <w:sdtContent>
          <w:commentRangeStart w:id="31"/>
        </w:sdtContent>
      </w:sdt>
      <w:r>
        <w:rPr>
          <w:color w:val="282828"/>
        </w:rPr>
        <w:t>we investigate</w:t>
      </w:r>
      <w:commentRangeEnd w:id="31"/>
      <w:r>
        <w:rPr>
          <w:rStyle w:val="CommentReference"/>
          <w:color w:val="282828"/>
          <w:sz w:val="22"/>
          <w:szCs w:val="22"/>
        </w:rPr>
        <w:commentReference w:id="31"/>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32" w:name="bookmark=id.9z7hg5abqx0f" w:colFirst="0" w:colLast="0"/>
    <w:bookmarkEnd w:id="32"/>
    <w:p w14:paraId="000000FE" w14:textId="77777777" w:rsidR="00EB78EF" w:rsidRDefault="0016257C">
      <w:pPr>
        <w:keepNext/>
        <w:spacing w:before="280" w:after="120"/>
      </w:pPr>
      <w:sdt>
        <w:sdtPr>
          <w:tag w:val="goog_rdk_24"/>
          <w:id w:val="-1453673881"/>
        </w:sdtPr>
        <w:sdtEndPr/>
        <w:sdtContent>
          <w:commentRangeStart w:id="33"/>
        </w:sdtContent>
      </w:sdt>
      <w:r>
        <w:rPr>
          <w:b/>
          <w:bCs/>
          <w:color w:val="2F5597"/>
          <w:sz w:val="28"/>
          <w:szCs w:val="28"/>
        </w:rPr>
        <w:t>1.4 Problem Statement</w:t>
      </w:r>
      <w:commentRangeEnd w:id="33"/>
      <w:r>
        <w:rPr>
          <w:rStyle w:val="CommentReference"/>
          <w:sz w:val="22"/>
          <w:szCs w:val="22"/>
        </w:rPr>
        <w:commentReference w:id="33"/>
      </w:r>
    </w:p>
    <w:p w14:paraId="000000FF" w14:textId="77777777" w:rsidR="00EB78EF" w:rsidRDefault="0016257C">
      <w:pPr>
        <w:spacing w:after="120" w:line="288" w:lineRule="auto"/>
      </w:pPr>
      <w:r>
        <w:rPr>
          <w:color w:val="282828"/>
        </w:rPr>
        <w:t xml:space="preserve">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t>
      </w:r>
      <w:r>
        <w:rPr>
          <w:color w:val="282828"/>
        </w:rPr>
        <w:t>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w:t>
      </w:r>
      <w:r>
        <w:rPr>
          <w:color w:val="282828"/>
        </w:rPr>
        <w:t>eliver the data fidelity required for regulatory compliance, epidemiological exposure assessment, or environmental policymaking in West Africa.</w:t>
      </w:r>
    </w:p>
    <w:p w14:paraId="00000100" w14:textId="77777777" w:rsidR="00EB78EF" w:rsidRDefault="0016257C">
      <w:pPr>
        <w:keepNext/>
        <w:spacing w:before="280" w:after="120"/>
      </w:pPr>
      <w:bookmarkStart w:id="34" w:name="bookmark=id.vg8ye210z2tk" w:colFirst="0" w:colLast="0"/>
      <w:bookmarkEnd w:id="34"/>
      <w:r>
        <w:rPr>
          <w:b/>
          <w:bCs/>
          <w:color w:val="2F5597"/>
          <w:sz w:val="28"/>
          <w:szCs w:val="28"/>
        </w:rPr>
        <w:t xml:space="preserve">1.5 </w:t>
      </w:r>
      <w:sdt>
        <w:sdtPr>
          <w:tag w:val="goog_rdk_25"/>
          <w:id w:val="-541686889"/>
        </w:sdtPr>
        <w:sdtEndPr/>
        <w:sdtContent>
          <w:commentRangeStart w:id="35"/>
        </w:sdtContent>
      </w:sdt>
      <w:r>
        <w:rPr>
          <w:b/>
          <w:bCs/>
          <w:color w:val="2F5597"/>
          <w:sz w:val="28"/>
          <w:szCs w:val="28"/>
        </w:rPr>
        <w:t>Research Aim and Objectives</w:t>
      </w:r>
      <w:commentRangeEnd w:id="35"/>
      <w:r>
        <w:rPr>
          <w:rStyle w:val="CommentReference"/>
          <w:sz w:val="22"/>
          <w:szCs w:val="22"/>
        </w:rPr>
        <w:commentReference w:id="35"/>
      </w:r>
    </w:p>
    <w:p w14:paraId="00000101" w14:textId="77777777" w:rsidR="00EB78EF" w:rsidRDefault="0016257C">
      <w:pPr>
        <w:spacing w:after="120" w:line="288" w:lineRule="auto"/>
      </w:pPr>
      <w:r>
        <w:rPr>
          <w:b/>
          <w:bCs/>
          <w:color w:val="282828"/>
        </w:rPr>
        <w:t>Primary Aim:</w:t>
      </w:r>
      <w:r>
        <w:rPr>
          <w:color w:val="282828"/>
        </w:rPr>
        <w:t xml:space="preserve"> To develop, evaluate, and deploy a physics-informed, non-overfitting machine learning calibration framework (SPIME ) that corrects raw QuantAQ Modulair-PM sensor measurements to achieve regulatory reference-grade PM2.5 monitoring accuracy against a co-located FEM Teledyne API T640 monitor in Accra, Ghana.</w:t>
      </w:r>
    </w:p>
    <w:p w14:paraId="00000102" w14:textId="77777777" w:rsidR="00EB78EF" w:rsidRDefault="0016257C">
      <w:pPr>
        <w:spacing w:after="120" w:line="288" w:lineRule="auto"/>
      </w:pPr>
      <w:r>
        <w:rPr>
          <w:b/>
          <w:bCs/>
          <w:color w:val="282828"/>
        </w:rPr>
        <w:t>Specific Objectives:</w:t>
      </w:r>
    </w:p>
    <w:p w14:paraId="00000103" w14:textId="77777777" w:rsidR="00EB78EF" w:rsidRDefault="0016257C">
      <w:pPr>
        <w:numPr>
          <w:ilvl w:val="0"/>
          <w:numId w:val="2"/>
        </w:numPr>
        <w:pBdr>
          <w:top w:val="nil"/>
          <w:left w:val="nil"/>
          <w:bottom w:val="nil"/>
          <w:right w:val="nil"/>
          <w:between w:val="nil"/>
        </w:pBdr>
        <w:spacing w:before="20" w:after="0"/>
      </w:pPr>
      <w:r>
        <w:rPr>
          <w:b/>
          <w:bCs/>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00000104" w14:textId="77777777" w:rsidR="00EB78EF" w:rsidRDefault="0016257C">
      <w:pPr>
        <w:numPr>
          <w:ilvl w:val="0"/>
          <w:numId w:val="2"/>
        </w:numPr>
        <w:pBdr>
          <w:top w:val="nil"/>
          <w:left w:val="nil"/>
          <w:bottom w:val="nil"/>
          <w:right w:val="nil"/>
          <w:between w:val="nil"/>
        </w:pBdr>
        <w:spacing w:after="0"/>
      </w:pPr>
      <w:r>
        <w:rPr>
          <w:b/>
          <w:bCs/>
          <w:color w:val="282828"/>
        </w:rPr>
        <w:t>Formulate Physics-Informed Features:</w:t>
      </w:r>
      <w:r>
        <w:rPr>
          <w:color w:val="282828"/>
        </w:rPr>
        <w:t xml:space="preserve"> Engineer a comprehensive 75-dimensional feature space integrating multi-gamma empirical Köhler hygroscopic growth equations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thermodynamic water mass parameters (Absolute Humidity, Vapor Pressure Deficit, Dew Point depression), multi-window EWMA time-series trends (1h to 24h), cyclical temporal harmonics, and regional Harmattan dust storm indicators.</w:t>
      </w:r>
    </w:p>
    <w:p w14:paraId="00000105" w14:textId="77777777" w:rsidR="00EB78EF" w:rsidRDefault="0016257C">
      <w:pPr>
        <w:numPr>
          <w:ilvl w:val="0"/>
          <w:numId w:val="2"/>
        </w:numPr>
        <w:pBdr>
          <w:top w:val="nil"/>
          <w:left w:val="nil"/>
          <w:bottom w:val="nil"/>
          <w:right w:val="nil"/>
          <w:between w:val="nil"/>
        </w:pBdr>
        <w:spacing w:after="0"/>
      </w:pPr>
      <w:r>
        <w:rPr>
          <w:b/>
          <w:bCs/>
          <w:color w:val="282828"/>
        </w:rPr>
        <w:t>Construct Stacked Meta-Ensemble Architecture (SPIME ):</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0000106" w14:textId="77777777" w:rsidR="00EB78EF" w:rsidRDefault="0016257C">
      <w:pPr>
        <w:numPr>
          <w:ilvl w:val="0"/>
          <w:numId w:val="2"/>
        </w:numPr>
        <w:pBdr>
          <w:top w:val="nil"/>
          <w:left w:val="nil"/>
          <w:bottom w:val="nil"/>
          <w:right w:val="nil"/>
          <w:between w:val="nil"/>
        </w:pBdr>
        <w:spacing w:after="0"/>
      </w:pPr>
      <w:r>
        <w:rPr>
          <w:b/>
          <w:bCs/>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MAE, RMSE, systematic bias, and generalization gap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train</m:t>
            </m:r>
          </m:sub>
          <m:sup>
            <m:r>
              <w:rPr>
                <w:rFonts w:ascii="Cambria Math" w:eastAsia="Cambria Math" w:hAnsi="Cambria Math" w:cs="Cambria Math"/>
                <w:color w:val="282828"/>
              </w:rPr>
              <m:t>2</m:t>
            </m:r>
          </m:sup>
        </m:sSubSup>
        <m:r>
          <w:rPr>
            <w:rFonts w:ascii="Cambria Math" w:eastAsia="Cambria Math" w:hAnsi="Cambria Math" w:cs="Cambria Math"/>
            <w:color w:val="282828"/>
          </w:rPr>
          <m:t>-</m:t>
        </m:r>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test</m:t>
            </m:r>
          </m:sub>
          <m:sup>
            <m:r>
              <w:rPr>
                <w:rFonts w:ascii="Cambria Math" w:eastAsia="Cambria Math" w:hAnsi="Cambria Math" w:cs="Cambria Math"/>
                <w:color w:val="282828"/>
              </w:rPr>
              <m:t>2</m:t>
            </m:r>
          </m:sup>
        </m:sSubSup>
      </m:oMath>
      <w:r>
        <w:rPr>
          <w:color w:val="282828"/>
        </w:rPr>
        <w:t>).</w:t>
      </w:r>
    </w:p>
    <w:p w14:paraId="00000107" w14:textId="77777777" w:rsidR="00EB78EF" w:rsidRDefault="0016257C">
      <w:pPr>
        <w:numPr>
          <w:ilvl w:val="0"/>
          <w:numId w:val="2"/>
        </w:numPr>
        <w:pBdr>
          <w:top w:val="nil"/>
          <w:left w:val="nil"/>
          <w:bottom w:val="nil"/>
          <w:right w:val="nil"/>
          <w:between w:val="nil"/>
        </w:pBdr>
        <w:spacing w:after="60"/>
      </w:pPr>
      <w:r>
        <w:rPr>
          <w:b/>
          <w:bCs/>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bookmarkStart w:id="36" w:name="bookmark=id.hmqkwrtg79qa" w:colFirst="0" w:colLast="0"/>
    <w:bookmarkEnd w:id="36"/>
    <w:p w14:paraId="00000108" w14:textId="77777777" w:rsidR="00EB78EF" w:rsidRDefault="0016257C">
      <w:pPr>
        <w:keepNext/>
        <w:spacing w:before="280" w:after="120"/>
      </w:pPr>
      <w:sdt>
        <w:sdtPr>
          <w:tag w:val="goog_rdk_26"/>
          <w:id w:val="1078239625"/>
        </w:sdtPr>
        <w:sdtEndPr/>
        <w:sdtContent>
          <w:commentRangeStart w:id="37"/>
        </w:sdtContent>
      </w:sdt>
      <w:r>
        <w:rPr>
          <w:b/>
          <w:bCs/>
          <w:color w:val="2F5597"/>
          <w:sz w:val="28"/>
          <w:szCs w:val="28"/>
        </w:rPr>
        <w:t>1.6 Research Contributions</w:t>
      </w:r>
      <w:commentRangeEnd w:id="37"/>
      <w:r>
        <w:rPr>
          <w:rStyle w:val="CommentReference"/>
          <w:sz w:val="22"/>
          <w:szCs w:val="22"/>
        </w:rPr>
        <w:commentReference w:id="37"/>
      </w:r>
    </w:p>
    <w:p w14:paraId="00000109" w14:textId="77777777" w:rsidR="00EB78EF" w:rsidRDefault="0016257C">
      <w:pPr>
        <w:spacing w:after="120" w:line="288" w:lineRule="auto"/>
      </w:pPr>
      <w:r>
        <w:rPr>
          <w:color w:val="282828"/>
        </w:rPr>
        <w:t>This study provides several substantial contributions to environmental data science and low-cost sensor calibration in Sub-Saharan Africa:</w:t>
      </w:r>
    </w:p>
    <w:p w14:paraId="0000010A" w14:textId="77777777" w:rsidR="00EB78EF" w:rsidRDefault="0016257C">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EB78EF" w:rsidRDefault="0016257C">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=0.61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EB78EF" w:rsidRDefault="0016257C">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EB78EF" w:rsidRDefault="0016257C">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EB78EF" w:rsidRDefault="0016257C">
      <w:pPr>
        <w:keepNext/>
        <w:spacing w:before="280" w:after="120"/>
      </w:pPr>
      <w:bookmarkStart w:id="38" w:name="bookmark=id.2tvld3voej74" w:colFirst="0" w:colLast="0"/>
      <w:bookmarkEnd w:id="38"/>
      <w:r>
        <w:rPr>
          <w:b/>
          <w:bCs/>
          <w:color w:val="2F5597"/>
          <w:sz w:val="28"/>
          <w:szCs w:val="28"/>
        </w:rPr>
        <w:t>1.7 Scope of the Study</w:t>
      </w:r>
    </w:p>
    <w:p w14:paraId="0000010F" w14:textId="77777777" w:rsidR="00EB78EF" w:rsidRDefault="0016257C">
      <w:pPr>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00000110" w14:textId="77777777" w:rsidR="00EB78EF" w:rsidRDefault="0016257C">
      <w:pPr>
        <w:keepNext/>
        <w:spacing w:before="280" w:after="120"/>
      </w:pPr>
      <w:bookmarkStart w:id="39" w:name="bookmark=id.1gy361x5ddbh" w:colFirst="0" w:colLast="0"/>
      <w:bookmarkEnd w:id="39"/>
      <w:r>
        <w:rPr>
          <w:b/>
          <w:bCs/>
          <w:color w:val="2F5597"/>
          <w:sz w:val="28"/>
          <w:szCs w:val="28"/>
        </w:rPr>
        <w:t>1.8 Organization of the Study</w:t>
      </w:r>
    </w:p>
    <w:p w14:paraId="00000111" w14:textId="77777777" w:rsidR="00EB78EF" w:rsidRDefault="0016257C">
      <w:pPr>
        <w:spacing w:after="120" w:line="288" w:lineRule="auto"/>
      </w:pPr>
      <w:r>
        <w:rPr>
          <w:color w:val="282828"/>
        </w:rPr>
        <w:t>The remainder of this project report is structured as follows:</w:t>
      </w:r>
    </w:p>
    <w:p w14:paraId="00000112" w14:textId="77777777" w:rsidR="00EB78EF" w:rsidRDefault="0016257C">
      <w:pPr>
        <w:numPr>
          <w:ilvl w:val="0"/>
          <w:numId w:val="1"/>
        </w:numPr>
        <w:pBdr>
          <w:top w:val="nil"/>
          <w:left w:val="nil"/>
          <w:bottom w:val="nil"/>
          <w:right w:val="nil"/>
          <w:between w:val="nil"/>
        </w:pBdr>
        <w:spacing w:before="20" w:after="0"/>
      </w:pPr>
      <w:r>
        <w:rPr>
          <w:b/>
          <w:bCs/>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00000113" w14:textId="77777777" w:rsidR="00EB78EF" w:rsidRDefault="0016257C">
      <w:pPr>
        <w:numPr>
          <w:ilvl w:val="0"/>
          <w:numId w:val="1"/>
        </w:numPr>
        <w:pBdr>
          <w:top w:val="nil"/>
          <w:left w:val="nil"/>
          <w:bottom w:val="nil"/>
          <w:right w:val="nil"/>
          <w:between w:val="nil"/>
        </w:pBdr>
        <w:spacing w:after="0"/>
      </w:pPr>
      <w:r>
        <w:rPr>
          <w:b/>
          <w:bCs/>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meta-ensemble architecture, validation partitions, and evaluation metrics.</w:t>
      </w:r>
    </w:p>
    <w:p w14:paraId="00000114" w14:textId="77777777" w:rsidR="00EB78EF" w:rsidRDefault="0016257C">
      <w:pPr>
        <w:numPr>
          <w:ilvl w:val="0"/>
          <w:numId w:val="1"/>
        </w:numPr>
        <w:pBdr>
          <w:top w:val="nil"/>
          <w:left w:val="nil"/>
          <w:bottom w:val="nil"/>
          <w:right w:val="nil"/>
          <w:between w:val="nil"/>
        </w:pBdr>
        <w:spacing w:after="0"/>
      </w:pPr>
      <w:r>
        <w:rPr>
          <w:b/>
          <w:bCs/>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00000115" w14:textId="77777777" w:rsidR="00EB78EF" w:rsidRDefault="0016257C">
      <w:pPr>
        <w:numPr>
          <w:ilvl w:val="0"/>
          <w:numId w:val="1"/>
        </w:numPr>
        <w:pBdr>
          <w:top w:val="nil"/>
          <w:left w:val="nil"/>
          <w:bottom w:val="nil"/>
          <w:right w:val="nil"/>
          <w:between w:val="nil"/>
        </w:pBdr>
        <w:spacing w:after="60"/>
      </w:pPr>
      <w:r>
        <w:rPr>
          <w:b/>
          <w:bCs/>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00000116" w14:textId="77777777" w:rsidR="00EB78EF" w:rsidRDefault="0016257C">
      <w:r>
        <w:br w:type="page"/>
      </w:r>
    </w:p>
    <w:bookmarkStart w:id="40" w:name="bookmark=id.u0dzn0wmpbod" w:colFirst="0" w:colLast="0"/>
    <w:bookmarkEnd w:id="40"/>
    <w:p w14:paraId="00000117" w14:textId="77777777" w:rsidR="00EB78EF" w:rsidRDefault="0016257C">
      <w:pPr>
        <w:keepNext/>
        <w:spacing w:before="400" w:after="160"/>
      </w:pPr>
      <w:sdt>
        <w:sdtPr>
          <w:tag w:val="goog_rdk_27"/>
          <w:id w:val="-1711988739"/>
        </w:sdtPr>
        <w:sdtEndPr/>
        <w:sdtContent>
          <w:commentRangeStart w:id="41"/>
        </w:sdtContent>
      </w:sdt>
      <w:r>
        <w:rPr>
          <w:b/>
          <w:bCs/>
          <w:color w:val="1F4E78"/>
          <w:sz w:val="36"/>
          <w:szCs w:val="36"/>
        </w:rPr>
        <w:t>CHAPTER 2:</w:t>
      </w:r>
      <w:commentRangeEnd w:id="41"/>
      <w:r>
        <w:rPr>
          <w:rStyle w:val="CommentReference"/>
          <w:b/>
          <w:bCs/>
          <w:color w:val="1F4E78"/>
          <w:sz w:val="36"/>
          <w:szCs w:val="36"/>
        </w:rPr>
        <w:commentReference w:id="41"/>
      </w:r>
      <w:r>
        <w:rPr>
          <w:b/>
          <w:bCs/>
          <w:color w:val="1F4E78"/>
          <w:sz w:val="36"/>
          <w:szCs w:val="36"/>
        </w:rPr>
        <w:t xml:space="preserve"> </w:t>
      </w:r>
      <w:sdt>
        <w:sdtPr>
          <w:tag w:val="goog_rdk_28"/>
          <w:id w:val="2054559469"/>
        </w:sdtPr>
        <w:sdtEndPr/>
        <w:sdtContent>
          <w:commentRangeStart w:id="42"/>
        </w:sdtContent>
      </w:sdt>
      <w:r>
        <w:rPr>
          <w:b/>
          <w:bCs/>
          <w:color w:val="1F4E78"/>
          <w:sz w:val="36"/>
          <w:szCs w:val="36"/>
        </w:rPr>
        <w:t>LITERATURE REVIEW</w:t>
      </w:r>
      <w:commentRangeEnd w:id="42"/>
      <w:r>
        <w:rPr>
          <w:rStyle w:val="CommentReference"/>
          <w:sz w:val="22"/>
          <w:szCs w:val="22"/>
        </w:rPr>
        <w:commentReference w:id="42"/>
      </w:r>
    </w:p>
    <w:p w14:paraId="00000118" w14:textId="77777777" w:rsidR="00EB78EF" w:rsidRDefault="0016257C">
      <w:pPr>
        <w:keepNext/>
        <w:spacing w:before="280" w:after="120"/>
      </w:pPr>
      <w:bookmarkStart w:id="43" w:name="bookmark=id.a7mkaey3v61v" w:colFirst="0" w:colLast="0"/>
      <w:bookmarkEnd w:id="43"/>
      <w:r>
        <w:rPr>
          <w:b/>
          <w:bCs/>
          <w:color w:val="2F5597"/>
          <w:sz w:val="28"/>
          <w:szCs w:val="28"/>
        </w:rPr>
        <w:t>2.1 Fine Particulate Matter (PM2.5) and Health Impacts in SSA</w:t>
      </w:r>
    </w:p>
    <w:p w14:paraId="00000119" w14:textId="77777777" w:rsidR="00EB78EF" w:rsidRDefault="0016257C">
      <w:pPr>
        <w:spacing w:after="120" w:line="288" w:lineRule="auto"/>
      </w:pPr>
      <w:r>
        <w:rPr>
          <w:color w:val="282828"/>
        </w:rPr>
        <w:t xml:space="preserve">Atmospheric fine particulate matter with an aerodynamic diameter </w:t>
      </w:r>
      <m:oMath>
        <m:r>
          <w:rPr>
            <w:rFonts w:ascii="Cambria Math" w:eastAsia="Cambria Math" w:hAnsi="Cambria Math" w:cs="Cambria Math"/>
            <w:color w:val="282828"/>
          </w:rPr>
          <m:t>≤2.5 </m:t>
        </m:r>
        <m:r>
          <w:rPr>
            <w:rFonts w:ascii="Cambria Math" w:eastAsia="Cambria Math" w:hAnsi="Cambria Math" w:cs="Cambria Math"/>
            <w:color w:val="282828"/>
          </w:rPr>
          <m:t>μm</m:t>
        </m:r>
      </m:oMath>
      <w:r>
        <w:rPr>
          <w:color w:val="282828"/>
        </w:rPr>
        <w:t xml:space="preserve"> (PM2.5) is recognized as the single largest environmental risk factor for premature mortality worldwide </w:t>
      </w:r>
      <w:hyperlink w:anchor="bookmark=id.v2zxwbsaypc1">
        <w:r>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77777777" w:rsidR="00EB78EF" w:rsidRDefault="0016257C">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Pr>
            <w:color w:val="0563C1"/>
            <w:u w:val="single"/>
          </w:rPr>
          <w:t>(Appoh et al., 2020)</w:t>
        </w:r>
      </w:hyperlink>
      <w:r>
        <w:rPr>
          <w:color w:val="282828"/>
        </w:rPr>
        <w:t>.</w:t>
      </w:r>
    </w:p>
    <w:p w14:paraId="0000011B" w14:textId="77777777" w:rsidR="00EB78EF" w:rsidRDefault="0016257C">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EB78EF" w:rsidRDefault="0016257C">
      <w:pPr>
        <w:keepNext/>
        <w:spacing w:before="280" w:after="120"/>
      </w:pPr>
      <w:bookmarkStart w:id="44" w:name="bookmark=id.ca856trnyjr7" w:colFirst="0" w:colLast="0"/>
      <w:bookmarkEnd w:id="44"/>
      <w:r>
        <w:rPr>
          <w:b/>
          <w:bCs/>
          <w:color w:val="2F5597"/>
          <w:sz w:val="28"/>
          <w:szCs w:val="28"/>
        </w:rPr>
        <w:t>2.2 Low-Cost Sensors vs. Reference-Grade Monitors</w:t>
      </w:r>
    </w:p>
    <w:p w14:paraId="0000011D" w14:textId="77777777" w:rsidR="00EB78EF" w:rsidRDefault="0016257C">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EB78EF" w:rsidRDefault="0016257C">
      <w:pPr>
        <w:keepNext/>
        <w:spacing w:before="200" w:after="80"/>
      </w:pPr>
      <w:bookmarkStart w:id="45" w:name="bookmark=id.sc2gjbnecp2b" w:colFirst="0" w:colLast="0"/>
      <w:bookmarkEnd w:id="45"/>
      <w:r>
        <w:rPr>
          <w:b/>
          <w:bCs/>
          <w:color w:val="1F4E78"/>
          <w:sz w:val="24"/>
          <w:szCs w:val="24"/>
        </w:rPr>
        <w:t>2.2.1 Optical Particle Counters (OPCs) in LCS</w:t>
      </w:r>
    </w:p>
    <w:p w14:paraId="0000011F" w14:textId="77777777" w:rsidR="00EB78EF" w:rsidRDefault="0016257C">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eastAsia="Cambria Math" w:hAnsi="Cambria Math" w:cs="Cambria Math"/>
            <w:color w:val="282828"/>
          </w:rPr>
          <m:t>λ</m:t>
        </m:r>
        <m:r>
          <w:rPr>
            <w:rFonts w:ascii="Cambria Math" w:eastAsia="Cambria Math" w:hAnsi="Cambria Math" w:cs="Cambria Math"/>
            <w:color w:val="282828"/>
          </w:rPr>
          <m:t>=658 </m:t>
        </m:r>
        <m:r>
          <w:rPr>
            <w:rFonts w:ascii="Cambria Math" w:eastAsia="Cambria Math" w:hAnsi="Cambria Math" w:cs="Cambria Math"/>
            <w:color w:val="282828"/>
          </w:rPr>
          <m:t>nm</m:t>
        </m:r>
      </m:oMath>
      <w:r>
        <w:rPr>
          <w:color w:val="282828"/>
        </w:rPr>
        <w:t>) illuminates the incoming aerosol stream. When an individual particle intersects the laser focal volume, it scatters light in all directions, as illustrated in Figure 2.1.</w:t>
      </w:r>
    </w:p>
    <w:p w14:paraId="00000120" w14:textId="77777777" w:rsidR="00EB78EF" w:rsidRDefault="0016257C">
      <w:pPr>
        <w:spacing w:before="240" w:after="80"/>
        <w:jc w:val="center"/>
      </w:pPr>
      <w:r>
        <w:rPr>
          <w:noProof/>
        </w:rPr>
        <w:drawing>
          <wp:inline distT="0" distB="0" distL="0" distR="0" wp14:anchorId="76F9A928" wp14:editId="62DB677A">
            <wp:extent cx="5303520" cy="2796401"/>
            <wp:effectExtent l="0" t="0" r="0" b="0"/>
            <wp:docPr id="21359837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03520" cy="2796401"/>
                    </a:xfrm>
                    <a:prstGeom prst="rect">
                      <a:avLst/>
                    </a:prstGeom>
                    <a:ln/>
                  </pic:spPr>
                </pic:pic>
              </a:graphicData>
            </a:graphic>
          </wp:inline>
        </w:drawing>
      </w:r>
    </w:p>
    <w:bookmarkStart w:id="46" w:name="bookmark=id.9oglmg7igxnv" w:colFirst="0" w:colLast="0"/>
    <w:bookmarkEnd w:id="46"/>
    <w:p w14:paraId="00000121" w14:textId="77777777" w:rsidR="00EB78EF" w:rsidRDefault="0016257C">
      <w:pPr>
        <w:spacing w:before="40" w:after="240"/>
        <w:jc w:val="center"/>
      </w:pPr>
      <w:sdt>
        <w:sdtPr>
          <w:tag w:val="goog_rdk_29"/>
          <w:id w:val="-2029503515"/>
        </w:sdtPr>
        <w:sdtEndPr/>
        <w:sdtContent>
          <w:commentRangeStart w:id="47"/>
        </w:sdtContent>
      </w:sdt>
      <w:r>
        <w:rPr>
          <w:b/>
          <w:bCs/>
          <w:i/>
          <w:iCs/>
          <w:color w:val="282828"/>
          <w:sz w:val="20"/>
          <w:szCs w:val="20"/>
        </w:rPr>
        <w:t>Figure 2.1:</w:t>
      </w:r>
      <w:commentRangeEnd w:id="47"/>
      <w:r>
        <w:rPr>
          <w:rStyle w:val="CommentReference"/>
          <w:b/>
          <w:bCs/>
          <w:i/>
          <w:iCs/>
          <w:color w:val="282828"/>
          <w:sz w:val="20"/>
          <w:szCs w:val="20"/>
        </w:rPr>
        <w:commentReference w:id="47"/>
      </w:r>
      <w:r>
        <w:rPr>
          <w:b/>
          <w:bCs/>
          <w:i/>
          <w:iCs/>
          <w:color w:val="282828"/>
          <w:sz w:val="20"/>
          <w:szCs w:val="20"/>
        </w:rPr>
        <w:t xml:space="preserve"> Optical Particle Counter (OPC) Operating Principle based on Mie Light Scattering Theory</w:t>
      </w:r>
    </w:p>
    <w:p w14:paraId="00000122" w14:textId="77777777" w:rsidR="00EB78EF" w:rsidRDefault="0016257C">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m:oMath>
        <m:r>
          <w:rPr>
            <w:rFonts w:ascii="Cambria Math" w:hAnsi="Cambria Math"/>
          </w:rPr>
          <m:t>λ</m:t>
        </m:r>
      </m:oMath>
      <w:r>
        <w:rPr>
          <w:color w:val="282828"/>
        </w:rPr>
        <w:t>), scattering angle (</w:t>
      </w:r>
      <m:oMath>
        <m:r>
          <w:rPr>
            <w:rFonts w:ascii="Cambria Math" w:hAnsi="Cambria Math"/>
          </w:rPr>
          <m:t>θ</m:t>
        </m:r>
      </m:oMath>
      <w:r>
        <w:rPr>
          <w:color w:val="282828"/>
        </w:rPr>
        <w:t xml:space="preserve">), and the complex refractive index of the aerosol material </w:t>
      </w:r>
      <m:oMath>
        <m:d>
          <m:dPr>
            <m:ctrlPr>
              <w:rPr>
                <w:rFonts w:ascii="Cambria Math" w:eastAsia="Cambria Math" w:hAnsi="Cambria Math" w:cs="Cambria Math"/>
                <w:color w:val="282828"/>
              </w:rPr>
            </m:ctrlPr>
          </m:dPr>
          <m:e>
            <m:r>
              <w:rPr>
                <w:rFonts w:ascii="Cambria Math" w:eastAsia="Cambria Math" w:hAnsi="Cambria Math" w:cs="Cambria Math"/>
                <w:color w:val="282828"/>
              </w:rPr>
              <m:t>m</m:t>
            </m:r>
            <m:r>
              <w:rPr>
                <w:rFonts w:ascii="Cambria Math" w:eastAsia="Cambria Math" w:hAnsi="Cambria Math" w:cs="Cambria Math"/>
                <w:color w:val="282828"/>
              </w:rPr>
              <m:t>=</m:t>
            </m:r>
            <m:r>
              <w:rPr>
                <w:rFonts w:ascii="Cambria Math" w:eastAsia="Cambria Math" w:hAnsi="Cambria Math" w:cs="Cambria Math"/>
                <w:color w:val="282828"/>
              </w:rPr>
              <m:t>n</m:t>
            </m:r>
            <m:r>
              <w:rPr>
                <w:rFonts w:ascii="Cambria Math" w:eastAsia="Cambria Math" w:hAnsi="Cambria Math" w:cs="Cambria Math"/>
                <w:color w:val="282828"/>
              </w:rPr>
              <m:t>-</m:t>
            </m:r>
            <m:r>
              <w:rPr>
                <w:rFonts w:ascii="Cambria Math" w:eastAsia="Cambria Math" w:hAnsi="Cambria Math" w:cs="Cambria Math"/>
                <w:color w:val="282828"/>
              </w:rPr>
              <m:t>i</m:t>
            </m:r>
            <m:r>
              <w:rPr>
                <w:rFonts w:ascii="Cambria Math" w:eastAsia="Cambria Math" w:hAnsi="Cambria Math" w:cs="Cambria Math"/>
                <w:color w:val="282828"/>
              </w:rPr>
              <m:t>⋅</m:t>
            </m:r>
            <m:r>
              <w:rPr>
                <w:rFonts w:ascii="Cambria Math" w:eastAsia="Cambria Math" w:hAnsi="Cambria Math" w:cs="Cambria Math"/>
                <w:color w:val="282828"/>
              </w:rPr>
              <m:t>k</m:t>
            </m:r>
          </m:e>
        </m:d>
      </m:oMath>
      <w:r>
        <w:rPr>
          <w:color w:val="282828"/>
        </w:rPr>
        <w:t>:</w:t>
      </w:r>
    </w:p>
    <w:p w14:paraId="00000123" w14:textId="77777777" w:rsidR="00EB78EF" w:rsidRDefault="0016257C">
      <w:pPr>
        <w:tabs>
          <w:tab w:val="right" w:pos="9360"/>
        </w:tabs>
        <w:spacing w:before="80" w:after="120"/>
        <w:ind w:left="720"/>
      </w:pPr>
      <w:bookmarkStart w:id="48" w:name="bookmark=id.a5q24c9plb4u" w:colFirst="0" w:colLast="0"/>
      <w:bookmarkEnd w:id="48"/>
      <w:r>
        <w:rPr>
          <w:rFonts w:ascii="Cambria Math" w:eastAsia="Cambria Math" w:hAnsi="Cambria Math" w:cs="Cambria Math"/>
          <w:color w:val="191919"/>
        </w:rPr>
        <w:t>I(θ, D_p, m) = (I_0 / (2 k_w² r²)) · [ |S_1(θ, x, m)|² + |S_2(θ, x, m)|² ]</w:t>
      </w:r>
      <w:r>
        <w:tab/>
      </w:r>
      <w:r>
        <w:rPr>
          <w:b/>
          <w:bCs/>
          <w:color w:val="646464"/>
          <w:sz w:val="21"/>
          <w:szCs w:val="21"/>
        </w:rPr>
        <w:t>(Eq. 2.1)</w:t>
      </w:r>
    </w:p>
    <w:p w14:paraId="00000124" w14:textId="77777777" w:rsidR="00EB78EF" w:rsidRDefault="0016257C">
      <w:pPr>
        <w:spacing w:after="120" w:line="288" w:lineRule="auto"/>
      </w:pPr>
      <w:r>
        <w:rPr>
          <w:color w:val="282828"/>
        </w:rPr>
        <w:t xml:space="preserve">where </w:t>
      </w:r>
      <m:oMath>
        <m:r>
          <w:rPr>
            <w:rFonts w:ascii="Cambria Math" w:eastAsia="Cambria Math" w:hAnsi="Cambria Math" w:cs="Cambria Math"/>
            <w:color w:val="282828"/>
          </w:rPr>
          <m:t>x</m:t>
        </m:r>
        <m:r>
          <w:rPr>
            <w:rFonts w:ascii="Cambria Math" w:eastAsia="Cambria Math" w:hAnsi="Cambria Math" w:cs="Cambria Math"/>
            <w:color w:val="282828"/>
          </w:rPr>
          <m:t>=</m:t>
        </m:r>
        <m:r>
          <w:rPr>
            <w:rFonts w:ascii="Cambria Math" w:eastAsia="Cambria Math" w:hAnsi="Cambria Math" w:cs="Cambria Math"/>
            <w:color w:val="282828"/>
          </w:rPr>
          <m:t>π</m:t>
        </m:r>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D</m:t>
            </m:r>
          </m:e>
          <m:sub>
            <m:r>
              <w:rPr>
                <w:rFonts w:ascii="Cambria Math" w:eastAsia="Cambria Math" w:hAnsi="Cambria Math" w:cs="Cambria Math"/>
                <w:color w:val="282828"/>
              </w:rPr>
              <m:t>p</m:t>
            </m:r>
          </m:sub>
        </m:sSub>
        <m:r>
          <w:rPr>
            <w:rFonts w:ascii="Cambria Math" w:eastAsia="Cambria Math" w:hAnsi="Cambria Math" w:cs="Cambria Math"/>
            <w:color w:val="282828"/>
          </w:rPr>
          <m:t>/</m:t>
        </m:r>
        <m:r>
          <w:rPr>
            <w:rFonts w:ascii="Cambria Math" w:eastAsia="Cambria Math" w:hAnsi="Cambria Math" w:cs="Cambria Math"/>
            <w:color w:val="282828"/>
          </w:rPr>
          <m:t>λ</m:t>
        </m:r>
      </m:oMath>
      <w:r>
        <w:rPr>
          <w:color w:val="282828"/>
        </w:rPr>
        <w:t xml:space="preserve"> is the dimensionless size parameter,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k</m:t>
            </m:r>
          </m:e>
          <m:sub>
            <m:r>
              <w:rPr>
                <w:rFonts w:ascii="Cambria Math" w:eastAsia="Cambria Math" w:hAnsi="Cambria Math" w:cs="Cambria Math"/>
                <w:color w:val="282828"/>
              </w:rPr>
              <m:t>w</m:t>
            </m:r>
          </m:sub>
        </m:sSub>
        <m:r>
          <w:rPr>
            <w:rFonts w:ascii="Cambria Math" w:eastAsia="Cambria Math" w:hAnsi="Cambria Math" w:cs="Cambria Math"/>
            <w:color w:val="282828"/>
          </w:rPr>
          <m:t>=2</m:t>
        </m:r>
        <m:r>
          <w:rPr>
            <w:rFonts w:ascii="Cambria Math" w:eastAsia="Cambria Math" w:hAnsi="Cambria Math" w:cs="Cambria Math"/>
            <w:color w:val="282828"/>
          </w:rPr>
          <m:t>π</m:t>
        </m:r>
        <m:r>
          <w:rPr>
            <w:rFonts w:ascii="Cambria Math" w:eastAsia="Cambria Math" w:hAnsi="Cambria Math" w:cs="Cambria Math"/>
            <w:color w:val="282828"/>
          </w:rPr>
          <m:t>/</m:t>
        </m:r>
        <m:r>
          <w:rPr>
            <w:rFonts w:ascii="Cambria Math" w:eastAsia="Cambria Math" w:hAnsi="Cambria Math" w:cs="Cambria Math"/>
            <w:color w:val="282828"/>
          </w:rPr>
          <m:t>λ</m:t>
        </m:r>
      </m: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dtPr>
        <w:sdtEndPr/>
        <w:sdtContent>
          <w:commentRangeStart w:id="49"/>
        </w:sdtContent>
      </w:sdt>
      <w:r>
        <w:rPr>
          <w:color w:val="282828"/>
        </w:rPr>
        <w:t>24 bins spanning 0.35 µm to 40 µm in the OPC-N3).</w:t>
      </w:r>
      <w:commentRangeEnd w:id="49"/>
      <w:r>
        <w:rPr>
          <w:rStyle w:val="CommentReference"/>
          <w:color w:val="282828"/>
          <w:sz w:val="22"/>
          <w:szCs w:val="22"/>
        </w:rPr>
        <w:commentReference w:id="49"/>
      </w:r>
      <w:r>
        <w:rPr>
          <w:color w:val="282828"/>
        </w:rPr>
        <w:t xml:space="preserve"> To estimate particulate mass concentration (µg/m³), the sensor's firmware computes:</w:t>
      </w:r>
    </w:p>
    <w:p w14:paraId="00000125" w14:textId="77777777" w:rsidR="00EB78EF" w:rsidRDefault="0016257C">
      <w:pPr>
        <w:tabs>
          <w:tab w:val="right" w:pos="9360"/>
        </w:tabs>
        <w:spacing w:before="80" w:after="120"/>
        <w:ind w:left="720"/>
      </w:pPr>
      <w:bookmarkStart w:id="50" w:name="bookmark=id.m3ip4hjub8h6" w:colFirst="0" w:colLast="0"/>
      <w:bookmarkEnd w:id="50"/>
      <w:r>
        <w:rPr>
          <w:rFonts w:ascii="Cambria Math" w:eastAsia="Cambria Math" w:hAnsi="Cambria Math" w:cs="Cambria Math"/>
          <w:color w:val="191919"/>
        </w:rPr>
        <w:t>PM_mass = ∑ [ N_i · V_i · ρ_i ] = ∑ [ N_i · (π / 6) · D_i³ · ρ_i ]</w:t>
      </w:r>
      <w:r>
        <w:tab/>
      </w:r>
      <w:r>
        <w:rPr>
          <w:b/>
          <w:bCs/>
          <w:color w:val="646464"/>
          <w:sz w:val="21"/>
          <w:szCs w:val="21"/>
        </w:rPr>
        <w:t>(Eq. 2.2)</w:t>
      </w:r>
    </w:p>
    <w:p w14:paraId="00000126" w14:textId="77777777" w:rsidR="00EB78EF" w:rsidRDefault="0016257C">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m:oMath>
        <m:sSub>
          <m:sSubPr>
            <m:ctrlPr>
              <w:rPr>
                <w:rFonts w:ascii="Cambria Math" w:eastAsia="Cambria Math" w:hAnsi="Cambria Math" w:cs="Cambria Math"/>
                <w:color w:val="282828"/>
              </w:rPr>
            </m:ctrlPr>
          </m:sSubPr>
          <m:e>
            <m:r>
              <w:rPr>
                <w:rFonts w:ascii="Cambria Math" w:hAnsi="Cambria Math"/>
              </w:rPr>
              <m:t>ρ</m:t>
            </m:r>
          </m:e>
          <m:sub>
            <m:r>
              <w:rPr>
                <w:rFonts w:ascii="Cambria Math" w:eastAsia="Cambria Math" w:hAnsi="Cambria Math" w:cs="Cambria Math"/>
                <w:color w:val="282828"/>
              </w:rPr>
              <m:t>i</m:t>
            </m:r>
          </m:sub>
        </m:sSub>
      </m:oMath>
      <w:r>
        <w:rPr>
          <w:color w:val="282828"/>
        </w:rPr>
        <w:t xml:space="preserve"> is the assumed aerosol particle density.</w:t>
      </w:r>
    </w:p>
    <w:p w14:paraId="00000127" w14:textId="77777777" w:rsidR="00EB78EF" w:rsidRDefault="0016257C">
      <w:pPr>
        <w:spacing w:after="120" w:line="288" w:lineRule="auto"/>
      </w:pPr>
      <w:r>
        <w:rPr>
          <w:color w:val="282828"/>
        </w:rPr>
        <w:t>This mathematical conversion introduces severe systematic errors in ambient deployments because:</w:t>
      </w:r>
    </w:p>
    <w:p w14:paraId="00000128" w14:textId="77777777" w:rsidR="00EB78EF" w:rsidRDefault="0016257C">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m:oMath>
        <m:r>
          <w:rPr>
            <w:rFonts w:ascii="Cambria Math" w:eastAsia="Cambria Math" w:hAnsi="Cambria Math" w:cs="Cambria Math"/>
            <w:color w:val="282828"/>
          </w:rPr>
          <m:t>m</m:t>
        </m:r>
        <m:r>
          <w:rPr>
            <w:rFonts w:ascii="Cambria Math" w:eastAsia="Cambria Math" w:hAnsi="Cambria Math" w:cs="Cambria Math"/>
            <w:color w:val="282828"/>
          </w:rPr>
          <m:t>≈1.85-0.71</m:t>
        </m:r>
        <m:r>
          <w:rPr>
            <w:rFonts w:ascii="Cambria Math" w:eastAsia="Cambria Math" w:hAnsi="Cambria Math" w:cs="Cambria Math"/>
            <w:color w:val="282828"/>
          </w:rPr>
          <m:t>i</m:t>
        </m:r>
      </m:oMath>
      <w:r>
        <w:rPr>
          <w:color w:val="282828"/>
        </w:rPr>
        <w:t>), non-absorbing sulfates (</w:t>
      </w:r>
      <m:oMath>
        <m:r>
          <w:rPr>
            <w:rFonts w:ascii="Cambria Math" w:eastAsia="Cambria Math" w:hAnsi="Cambria Math" w:cs="Cambria Math"/>
            <w:color w:val="282828"/>
          </w:rPr>
          <m:t>m</m:t>
        </m:r>
        <m:r>
          <w:rPr>
            <w:rFonts w:ascii="Cambria Math" w:eastAsia="Cambria Math" w:hAnsi="Cambria Math" w:cs="Cambria Math"/>
            <w:color w:val="282828"/>
          </w:rPr>
          <m:t>≈1.53-0.0</m:t>
        </m:r>
        <m:r>
          <w:rPr>
            <w:rFonts w:ascii="Cambria Math" w:eastAsia="Cambria Math" w:hAnsi="Cambria Math" w:cs="Cambria Math"/>
            <w:color w:val="282828"/>
          </w:rPr>
          <m:t>i</m:t>
        </m:r>
      </m:oMath>
      <w:r>
        <w:rPr>
          <w:color w:val="282828"/>
        </w:rPr>
        <w:t>), and irregularly shaped mineral dust (</w:t>
      </w:r>
      <m:oMath>
        <m:r>
          <w:rPr>
            <w:rFonts w:ascii="Cambria Math" w:eastAsia="Cambria Math" w:hAnsi="Cambria Math" w:cs="Cambria Math"/>
            <w:color w:val="282828"/>
          </w:rPr>
          <m:t>m</m:t>
        </m:r>
        <m:r>
          <w:rPr>
            <w:rFonts w:ascii="Cambria Math" w:eastAsia="Cambria Math" w:hAnsi="Cambria Math" w:cs="Cambria Math"/>
            <w:color w:val="282828"/>
          </w:rPr>
          <m:t>≈1.56-0.005</m:t>
        </m:r>
        <m:r>
          <w:rPr>
            <w:rFonts w:ascii="Cambria Math" w:eastAsia="Cambria Math" w:hAnsi="Cambria Math" w:cs="Cambria Math"/>
            <w:color w:val="282828"/>
          </w:rPr>
          <m:t>i</m:t>
        </m:r>
      </m:oMath>
      <w:r>
        <w:rPr>
          <w:color w:val="282828"/>
        </w:rPr>
        <w:t xml:space="preserve">) </w:t>
      </w:r>
      <w:hyperlink w:anchor="bookmark=id.bap0ojjxbnza">
        <w:r>
          <w:rPr>
            <w:color w:val="0563C1"/>
            <w:u w:val="single"/>
          </w:rPr>
          <w:t>(Hagan et al., 2019)</w:t>
        </w:r>
      </w:hyperlink>
      <w:r>
        <w:rPr>
          <w:color w:val="282828"/>
        </w:rPr>
        <w:t>.</w:t>
      </w:r>
    </w:p>
    <w:p w14:paraId="00000129" w14:textId="77777777" w:rsidR="00EB78EF" w:rsidRDefault="0016257C">
      <w:pPr>
        <w:numPr>
          <w:ilvl w:val="0"/>
          <w:numId w:val="1"/>
        </w:numPr>
        <w:pBdr>
          <w:top w:val="nil"/>
          <w:left w:val="nil"/>
          <w:bottom w:val="nil"/>
          <w:right w:val="nil"/>
          <w:between w:val="nil"/>
        </w:pBdr>
        <w:spacing w:after="0"/>
      </w:pPr>
      <w:r>
        <w:rPr>
          <w:b/>
          <w:bCs/>
          <w:color w:val="282828"/>
        </w:rPr>
        <w:t>Particle Density Variations:</w:t>
      </w:r>
      <w:r>
        <w:rPr>
          <w:color w:val="282828"/>
        </w:rPr>
        <w:t xml:space="preserve"> A uniform density of </w:t>
      </w:r>
      <m:oMath>
        <m:r>
          <w:rPr>
            <w:rFonts w:ascii="Cambria Math" w:eastAsia="Cambria Math" w:hAnsi="Cambria Math" w:cs="Cambria Math"/>
            <w:color w:val="282828"/>
          </w:rPr>
          <m:t>ρ</m:t>
        </m:r>
        <m:r>
          <w:rPr>
            <w:rFonts w:ascii="Cambria Math" w:eastAsia="Cambria Math" w:hAnsi="Cambria Math" w:cs="Cambria Math"/>
            <w:color w:val="282828"/>
          </w:rPr>
          <m:t>=1.65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is assumed, whereas combustion soot has an effective density of </w:t>
      </w:r>
      <m:oMath>
        <m:r>
          <w:rPr>
            <w:rFonts w:ascii="Cambria Math" w:eastAsia="Cambria Math" w:hAnsi="Cambria Math" w:cs="Cambria Math"/>
            <w:color w:val="282828"/>
          </w:rPr>
          <m:t>1.0-1.2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and Saharan mineral dust has a density of </w:t>
      </w:r>
      <m:oMath>
        <m:r>
          <w:rPr>
            <w:rFonts w:ascii="Cambria Math" w:eastAsia="Cambria Math" w:hAnsi="Cambria Math" w:cs="Cambria Math"/>
            <w:color w:val="282828"/>
          </w:rPr>
          <m:t>2.5-2.7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w:t>
      </w:r>
    </w:p>
    <w:p w14:paraId="0000012A" w14:textId="77777777" w:rsidR="00EB78EF" w:rsidRDefault="0016257C">
      <w:pPr>
        <w:numPr>
          <w:ilvl w:val="0"/>
          <w:numId w:val="1"/>
        </w:numPr>
        <w:pBdr>
          <w:top w:val="nil"/>
          <w:left w:val="nil"/>
          <w:bottom w:val="nil"/>
          <w:right w:val="nil"/>
          <w:between w:val="nil"/>
        </w:pBdr>
        <w:spacing w:after="60"/>
      </w:pPr>
      <w:r>
        <w:rPr>
          <w:b/>
          <w:bCs/>
          <w:color w:val="282828"/>
        </w:rPr>
        <w:t>Non-Spherical Particle Geometry:</w:t>
      </w:r>
      <w:r>
        <w:rPr>
          <w:color w:val="282828"/>
        </w:rPr>
        <w:t xml:space="preserve"> Mineral dust particles are highly angular and irregular, violating the spherical volume assumption (</w:t>
      </w:r>
      <m:oMath>
        <m:r>
          <w:rPr>
            <w:rFonts w:ascii="Cambria Math" w:eastAsia="Cambria Math" w:hAnsi="Cambria Math" w:cs="Cambria Math"/>
            <w:color w:val="282828"/>
          </w:rPr>
          <m:t>V</m:t>
        </m:r>
        <m:r>
          <w:rPr>
            <w:rFonts w:ascii="Cambria Math" w:eastAsia="Cambria Math" w:hAnsi="Cambria Math" w:cs="Cambria Math"/>
            <w:color w:val="282828"/>
          </w:rPr>
          <m:t>=</m:t>
        </m:r>
        <m:r>
          <w:rPr>
            <w:rFonts w:ascii="Cambria Math" w:eastAsia="Cambria Math" w:hAnsi="Cambria Math" w:cs="Cambria Math"/>
            <w:color w:val="282828"/>
          </w:rPr>
          <m:t>π</m:t>
        </m:r>
        <m:r>
          <w:rPr>
            <w:rFonts w:ascii="Cambria Math" w:eastAsia="Cambria Math" w:hAnsi="Cambria Math" w:cs="Cambria Math"/>
            <w:color w:val="282828"/>
          </w:rPr>
          <m:t>/6⋅</m:t>
        </m:r>
        <m:sSup>
          <m:sSupPr>
            <m:ctrlPr>
              <w:rPr>
                <w:rFonts w:ascii="Cambria Math" w:eastAsia="Cambria Math" w:hAnsi="Cambria Math" w:cs="Cambria Math"/>
                <w:color w:val="282828"/>
              </w:rPr>
            </m:ctrlPr>
          </m:sSupPr>
          <m:e>
            <m:r>
              <w:rPr>
                <w:rFonts w:ascii="Cambria Math" w:eastAsia="Cambria Math" w:hAnsi="Cambria Math" w:cs="Cambria Math"/>
                <w:color w:val="282828"/>
              </w:rPr>
              <m:t>D</m:t>
            </m:r>
          </m:e>
          <m:sup>
            <m:r>
              <w:rPr>
                <w:rFonts w:ascii="Cambria Math" w:eastAsia="Cambria Math" w:hAnsi="Cambria Math" w:cs="Cambria Math"/>
                <w:color w:val="282828"/>
              </w:rPr>
              <m:t>3</m:t>
            </m:r>
          </m:sup>
        </m:sSup>
      </m:oMath>
      <w:r>
        <w:rPr>
          <w:color w:val="282828"/>
        </w:rPr>
        <w:t xml:space="preserve">) and causing substantial particle sizing errors </w:t>
      </w:r>
      <w:hyperlink w:anchor="bookmark=id.7rgqrp7qni3h">
        <w:r>
          <w:rPr>
            <w:color w:val="0563C1"/>
            <w:u w:val="single"/>
          </w:rPr>
          <w:t>(Sun et al., 2019)</w:t>
        </w:r>
      </w:hyperlink>
      <w:r>
        <w:rPr>
          <w:color w:val="282828"/>
        </w:rPr>
        <w:t>.</w:t>
      </w:r>
    </w:p>
    <w:p w14:paraId="0000012B" w14:textId="77777777" w:rsidR="00EB78EF" w:rsidRDefault="0016257C">
      <w:pPr>
        <w:keepNext/>
        <w:spacing w:before="200" w:after="80"/>
      </w:pPr>
      <w:bookmarkStart w:id="51" w:name="bookmark=id.uf0czsqzbwig" w:colFirst="0" w:colLast="0"/>
      <w:bookmarkEnd w:id="51"/>
      <w:r>
        <w:rPr>
          <w:b/>
          <w:bCs/>
          <w:color w:val="1F4E78"/>
          <w:sz w:val="24"/>
          <w:szCs w:val="24"/>
        </w:rPr>
        <w:t>2.2.2 Reference-Grade Monitors: Teledyne API T640</w:t>
      </w:r>
    </w:p>
    <w:p w14:paraId="0000012C" w14:textId="77777777" w:rsidR="00EB78EF" w:rsidRDefault="0016257C">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w:t>
      </w:r>
      <w:r>
        <w:rPr>
          <w:color w:val="282828"/>
        </w:rPr>
        <w:t>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EB78EF" w:rsidRDefault="0016257C">
      <w:pPr>
        <w:keepNext/>
        <w:spacing w:before="240" w:after="80"/>
      </w:pPr>
      <w:bookmarkStart w:id="52" w:name="bookmark=id.s6d35w5ubhwb" w:colFirst="0" w:colLast="0"/>
      <w:bookmarkEnd w:id="52"/>
      <w:r>
        <w:rPr>
          <w:b/>
          <w:bCs/>
          <w:color w:val="1F4E78"/>
          <w:sz w:val="21"/>
          <w:szCs w:val="21"/>
        </w:rPr>
        <w:t>Table 2.1: Comparison of Regulatory FEM Particulate Monitors and Low-Cost Optical Particle Counters</w:t>
      </w:r>
    </w:p>
    <w:tbl>
      <w:tblPr>
        <w:tblStyle w:val="ab"/>
        <w:tblW w:w="9360" w:type="dxa"/>
        <w:jc w:val="center"/>
        <w:tblLayout w:type="fixed"/>
        <w:tblLook w:val="0400" w:firstRow="0" w:lastRow="0" w:firstColumn="0" w:lastColumn="0" w:noHBand="0" w:noVBand="1"/>
      </w:tblPr>
      <w:tblGrid>
        <w:gridCol w:w="2592"/>
        <w:gridCol w:w="3456"/>
        <w:gridCol w:w="3312"/>
      </w:tblGrid>
      <w:tr w:rsidR="00EB78EF" w14:paraId="4A5C64FE" w14:textId="77777777">
        <w:trPr>
          <w:jc w:val="center"/>
        </w:trPr>
        <w:tc>
          <w:tcPr>
            <w:tcW w:w="2592" w:type="dxa"/>
            <w:shd w:val="clear" w:color="auto" w:fill="1F4E78"/>
            <w:tcMar>
              <w:top w:w="120" w:type="dxa"/>
              <w:left w:w="140" w:type="dxa"/>
              <w:bottom w:w="120" w:type="dxa"/>
              <w:right w:w="140" w:type="dxa"/>
            </w:tcMar>
          </w:tcPr>
          <w:p w14:paraId="0000012E" w14:textId="77777777" w:rsidR="00EB78EF" w:rsidRDefault="0016257C">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EB78EF" w:rsidRDefault="0016257C">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EB78EF" w:rsidRDefault="0016257C">
            <w:pPr>
              <w:spacing w:before="40" w:after="40"/>
              <w:jc w:val="center"/>
            </w:pPr>
            <w:r>
              <w:rPr>
                <w:b/>
                <w:bCs/>
                <w:color w:val="FFFFFF"/>
                <w:sz w:val="19"/>
                <w:szCs w:val="19"/>
              </w:rPr>
              <w:t>QuantAQ Modulair-PM (Alphasense OPC-N3)</w:t>
            </w:r>
          </w:p>
        </w:tc>
      </w:tr>
      <w:tr w:rsidR="00EB78EF" w14:paraId="559B350C" w14:textId="77777777">
        <w:trPr>
          <w:jc w:val="center"/>
        </w:trPr>
        <w:tc>
          <w:tcPr>
            <w:tcW w:w="2592" w:type="dxa"/>
            <w:tcMar>
              <w:top w:w="90" w:type="dxa"/>
              <w:left w:w="140" w:type="dxa"/>
              <w:bottom w:w="90" w:type="dxa"/>
              <w:right w:w="140" w:type="dxa"/>
            </w:tcMar>
          </w:tcPr>
          <w:p w14:paraId="00000131" w14:textId="77777777" w:rsidR="00EB78EF" w:rsidRDefault="0016257C">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EB78EF" w:rsidRDefault="0016257C">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EB78EF" w:rsidRDefault="0016257C">
            <w:pPr>
              <w:spacing w:before="40" w:after="40"/>
              <w:jc w:val="center"/>
            </w:pPr>
            <w:r>
              <w:rPr>
                <w:color w:val="282828"/>
                <w:sz w:val="19"/>
                <w:szCs w:val="19"/>
              </w:rPr>
              <w:t>Monochromatic Laser Diode (λ = 658 nm)</w:t>
            </w:r>
          </w:p>
        </w:tc>
      </w:tr>
      <w:tr w:rsidR="00EB78EF" w14:paraId="3E4EDFDB" w14:textId="77777777">
        <w:trPr>
          <w:jc w:val="center"/>
        </w:trPr>
        <w:tc>
          <w:tcPr>
            <w:tcW w:w="2592" w:type="dxa"/>
            <w:shd w:val="clear" w:color="auto" w:fill="F2F5F9"/>
            <w:tcMar>
              <w:top w:w="90" w:type="dxa"/>
              <w:left w:w="140" w:type="dxa"/>
              <w:bottom w:w="90" w:type="dxa"/>
              <w:right w:w="140" w:type="dxa"/>
            </w:tcMar>
          </w:tcPr>
          <w:p w14:paraId="00000134" w14:textId="77777777" w:rsidR="00EB78EF" w:rsidRDefault="0016257C">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EB78EF" w:rsidRDefault="0016257C">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EB78EF" w:rsidRDefault="0016257C">
            <w:pPr>
              <w:spacing w:before="40" w:after="40"/>
              <w:jc w:val="center"/>
            </w:pPr>
            <w:r>
              <w:rPr>
                <w:color w:val="282828"/>
                <w:sz w:val="19"/>
                <w:szCs w:val="19"/>
              </w:rPr>
              <w:t>Single-Angle Mie Light Pulse Sizing</w:t>
            </w:r>
          </w:p>
        </w:tc>
      </w:tr>
      <w:tr w:rsidR="00EB78EF" w14:paraId="72EEADDF" w14:textId="77777777">
        <w:trPr>
          <w:jc w:val="center"/>
        </w:trPr>
        <w:tc>
          <w:tcPr>
            <w:tcW w:w="2592" w:type="dxa"/>
            <w:tcMar>
              <w:top w:w="90" w:type="dxa"/>
              <w:left w:w="140" w:type="dxa"/>
              <w:bottom w:w="90" w:type="dxa"/>
              <w:right w:w="140" w:type="dxa"/>
            </w:tcMar>
          </w:tcPr>
          <w:p w14:paraId="00000137" w14:textId="77777777" w:rsidR="00EB78EF" w:rsidRDefault="0016257C">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EB78EF" w:rsidRDefault="0016257C">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EB78EF" w:rsidRDefault="0016257C">
            <w:pPr>
              <w:spacing w:before="40" w:after="40"/>
              <w:jc w:val="center"/>
            </w:pPr>
            <w:r>
              <w:rPr>
                <w:color w:val="282828"/>
                <w:sz w:val="19"/>
                <w:szCs w:val="19"/>
              </w:rPr>
              <w:t>Unheated Ambient Flow Chamber (Passive)</w:t>
            </w:r>
          </w:p>
        </w:tc>
      </w:tr>
      <w:tr w:rsidR="00EB78EF" w14:paraId="499131A2" w14:textId="77777777">
        <w:trPr>
          <w:jc w:val="center"/>
        </w:trPr>
        <w:tc>
          <w:tcPr>
            <w:tcW w:w="2592" w:type="dxa"/>
            <w:shd w:val="clear" w:color="auto" w:fill="F2F5F9"/>
            <w:tcMar>
              <w:top w:w="90" w:type="dxa"/>
              <w:left w:w="140" w:type="dxa"/>
              <w:bottom w:w="90" w:type="dxa"/>
              <w:right w:w="140" w:type="dxa"/>
            </w:tcMar>
          </w:tcPr>
          <w:p w14:paraId="0000013A" w14:textId="77777777" w:rsidR="00EB78EF" w:rsidRDefault="0016257C">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EB78EF" w:rsidRDefault="0016257C">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EB78EF" w:rsidRDefault="0016257C">
            <w:pPr>
              <w:spacing w:before="40" w:after="40"/>
              <w:jc w:val="center"/>
            </w:pPr>
            <w:r>
              <w:rPr>
                <w:color w:val="282828"/>
                <w:sz w:val="19"/>
                <w:szCs w:val="19"/>
              </w:rPr>
              <w:t>0.35 µm to 40.0 µm (24 discrete bins)</w:t>
            </w:r>
          </w:p>
        </w:tc>
      </w:tr>
      <w:tr w:rsidR="00EB78EF" w14:paraId="6229E3CC" w14:textId="77777777">
        <w:trPr>
          <w:jc w:val="center"/>
        </w:trPr>
        <w:tc>
          <w:tcPr>
            <w:tcW w:w="2592" w:type="dxa"/>
            <w:tcMar>
              <w:top w:w="90" w:type="dxa"/>
              <w:left w:w="140" w:type="dxa"/>
              <w:bottom w:w="90" w:type="dxa"/>
              <w:right w:w="140" w:type="dxa"/>
            </w:tcMar>
          </w:tcPr>
          <w:p w14:paraId="0000013D" w14:textId="77777777" w:rsidR="00EB78EF" w:rsidRDefault="0016257C">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EB78EF" w:rsidRDefault="0016257C">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EB78EF" w:rsidRDefault="0016257C">
            <w:pPr>
              <w:spacing w:before="40" w:after="40"/>
              <w:jc w:val="center"/>
            </w:pPr>
            <w:r>
              <w:rPr>
                <w:color w:val="282828"/>
                <w:sz w:val="19"/>
                <w:szCs w:val="19"/>
              </w:rPr>
              <w:t>0.1 to 2,000 µg/m³</w:t>
            </w:r>
          </w:p>
        </w:tc>
      </w:tr>
      <w:tr w:rsidR="00EB78EF" w14:paraId="7C15020A" w14:textId="77777777">
        <w:trPr>
          <w:jc w:val="center"/>
        </w:trPr>
        <w:tc>
          <w:tcPr>
            <w:tcW w:w="2592" w:type="dxa"/>
            <w:shd w:val="clear" w:color="auto" w:fill="F2F5F9"/>
            <w:tcMar>
              <w:top w:w="90" w:type="dxa"/>
              <w:left w:w="140" w:type="dxa"/>
              <w:bottom w:w="90" w:type="dxa"/>
              <w:right w:w="140" w:type="dxa"/>
            </w:tcMar>
          </w:tcPr>
          <w:p w14:paraId="00000140" w14:textId="77777777" w:rsidR="00EB78EF" w:rsidRDefault="0016257C">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EB78EF" w:rsidRDefault="0016257C">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EB78EF" w:rsidRDefault="0016257C">
            <w:pPr>
              <w:spacing w:before="40" w:after="40"/>
              <w:jc w:val="center"/>
            </w:pPr>
            <w:r>
              <w:rPr>
                <w:color w:val="282828"/>
                <w:sz w:val="19"/>
                <w:szCs w:val="19"/>
              </w:rPr>
              <w:t>Non-regulatory Screening Instrument</w:t>
            </w:r>
          </w:p>
        </w:tc>
      </w:tr>
      <w:tr w:rsidR="00EB78EF" w14:paraId="4CFC4047" w14:textId="77777777">
        <w:trPr>
          <w:jc w:val="center"/>
        </w:trPr>
        <w:tc>
          <w:tcPr>
            <w:tcW w:w="2592" w:type="dxa"/>
            <w:tcMar>
              <w:top w:w="90" w:type="dxa"/>
              <w:left w:w="140" w:type="dxa"/>
              <w:bottom w:w="90" w:type="dxa"/>
              <w:right w:w="140" w:type="dxa"/>
            </w:tcMar>
          </w:tcPr>
          <w:p w14:paraId="00000143" w14:textId="77777777" w:rsidR="00EB78EF" w:rsidRDefault="0016257C">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EB78EF" w:rsidRDefault="0016257C">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EB78EF" w:rsidRDefault="0016257C">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EB78EF" w14:paraId="043ACD5F" w14:textId="77777777">
        <w:trPr>
          <w:jc w:val="center"/>
        </w:trPr>
        <w:tc>
          <w:tcPr>
            <w:tcW w:w="2592" w:type="dxa"/>
            <w:shd w:val="clear" w:color="auto" w:fill="F2F5F9"/>
            <w:tcMar>
              <w:top w:w="90" w:type="dxa"/>
              <w:left w:w="140" w:type="dxa"/>
              <w:bottom w:w="90" w:type="dxa"/>
              <w:right w:w="140" w:type="dxa"/>
            </w:tcMar>
          </w:tcPr>
          <w:p w14:paraId="00000146" w14:textId="77777777" w:rsidR="00EB78EF" w:rsidRDefault="0016257C">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EB78EF" w:rsidRDefault="0016257C">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EB78EF" w:rsidRDefault="0016257C">
            <w:pPr>
              <w:spacing w:before="40" w:after="40"/>
              <w:jc w:val="center"/>
            </w:pPr>
            <w:r>
              <w:rPr>
                <w:color w:val="282828"/>
                <w:sz w:val="19"/>
                <w:szCs w:val="19"/>
              </w:rPr>
              <w:t>Low Power (&lt; 5W), Solar / Battery Operable</w:t>
            </w:r>
          </w:p>
        </w:tc>
      </w:tr>
    </w:tbl>
    <w:p w14:paraId="00000149" w14:textId="77777777" w:rsidR="00EB78EF" w:rsidRDefault="00EB78EF">
      <w:pPr>
        <w:spacing w:after="120"/>
      </w:pPr>
    </w:p>
    <w:p w14:paraId="0000014A" w14:textId="77777777" w:rsidR="00EB78EF" w:rsidRDefault="0016257C">
      <w:pPr>
        <w:keepNext/>
        <w:spacing w:before="280" w:after="120"/>
      </w:pPr>
      <w:bookmarkStart w:id="53" w:name="bookmark=id.y4m8gt6b2env" w:colFirst="0" w:colLast="0"/>
      <w:bookmarkEnd w:id="53"/>
      <w:r>
        <w:rPr>
          <w:b/>
          <w:bCs/>
          <w:color w:val="2F5597"/>
          <w:sz w:val="28"/>
          <w:szCs w:val="28"/>
        </w:rPr>
        <w:t>2.3 Environmental, Thermodynamic, and Meteorological Interferences</w:t>
      </w:r>
    </w:p>
    <w:p w14:paraId="0000014B" w14:textId="77777777" w:rsidR="00EB78EF" w:rsidRDefault="0016257C">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EB78EF" w:rsidRDefault="0016257C">
      <w:pPr>
        <w:keepNext/>
        <w:spacing w:before="200" w:after="80"/>
      </w:pPr>
      <w:bookmarkStart w:id="54" w:name="bookmark=id.1mmqwzypp0w3" w:colFirst="0" w:colLast="0"/>
      <w:bookmarkEnd w:id="54"/>
      <w:r>
        <w:rPr>
          <w:b/>
          <w:bCs/>
          <w:color w:val="1F4E78"/>
          <w:sz w:val="24"/>
          <w:szCs w:val="24"/>
        </w:rPr>
        <w:t>2.3.1 Relative Humidity (RH) and Aerosol Hygroscopicity</w:t>
      </w:r>
    </w:p>
    <w:p w14:paraId="0000014D" w14:textId="77777777" w:rsidR="00EB78EF" w:rsidRDefault="0016257C">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EB78EF" w:rsidRDefault="0016257C">
      <w:pPr>
        <w:spacing w:before="240" w:after="80"/>
        <w:jc w:val="center"/>
      </w:pPr>
      <w:r>
        <w:rPr>
          <w:noProof/>
        </w:rPr>
        <w:drawing>
          <wp:inline distT="0" distB="0" distL="0" distR="0" wp14:anchorId="161DAE95" wp14:editId="0BBF35E4">
            <wp:extent cx="5120640" cy="3072384"/>
            <wp:effectExtent l="0" t="0" r="0" b="0"/>
            <wp:docPr id="21359837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120640" cy="3072384"/>
                    </a:xfrm>
                    <a:prstGeom prst="rect">
                      <a:avLst/>
                    </a:prstGeom>
                    <a:ln/>
                  </pic:spPr>
                </pic:pic>
              </a:graphicData>
            </a:graphic>
          </wp:inline>
        </w:drawing>
      </w:r>
    </w:p>
    <w:p w14:paraId="0000014F" w14:textId="77777777" w:rsidR="00EB78EF" w:rsidRDefault="0016257C">
      <w:pPr>
        <w:spacing w:before="40" w:after="240"/>
        <w:jc w:val="center"/>
      </w:pPr>
      <w:bookmarkStart w:id="55" w:name="bookmark=id.etbpvwvpxdtw" w:colFirst="0" w:colLast="0"/>
      <w:bookmarkEnd w:id="55"/>
      <w:r>
        <w:rPr>
          <w:b/>
          <w:bCs/>
          <w:i/>
          <w:iCs/>
          <w:color w:val="282828"/>
          <w:sz w:val="20"/>
          <w:szCs w:val="20"/>
        </w:rPr>
        <w:t>Figure 2.2: Aerosol Hygroscopic Particle Growth and Deliquescence Phase Transition Curve</w:t>
      </w:r>
    </w:p>
    <w:p w14:paraId="00000150" w14:textId="77777777" w:rsidR="00EB78EF" w:rsidRDefault="0016257C">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m:oMath>
        <m:r>
          <w:rPr>
            <w:rFonts w:ascii="Cambria Math" w:eastAsia="Cambria Math" w:hAnsi="Cambria Math" w:cs="Cambria Math"/>
            <w:color w:val="282828"/>
          </w:rPr>
          <m:t>S</m:t>
        </m:r>
        <m:r>
          <w:rPr>
            <w:rFonts w:ascii="Cambria Math" w:eastAsia="Cambria Math" w:hAnsi="Cambria Math" w:cs="Cambria Math"/>
            <w:color w:val="282828"/>
          </w:rPr>
          <m:t>=</m:t>
        </m:r>
        <m:r>
          <w:rPr>
            <w:rFonts w:ascii="Cambria Math" w:eastAsia="Cambria Math" w:hAnsi="Cambria Math" w:cs="Cambria Math"/>
            <w:color w:val="282828"/>
          </w:rPr>
          <m:t>RH</m:t>
        </m:r>
        <m:r>
          <w:rPr>
            <w:rFonts w:ascii="Cambria Math" w:eastAsia="Cambria Math" w:hAnsi="Cambria Math" w:cs="Cambria Math"/>
            <w:color w:val="282828"/>
          </w:rPr>
          <m:t>/100</m:t>
        </m:r>
      </m:oMath>
      <w:r>
        <w:rPr>
          <w:color w:val="282828"/>
        </w:rPr>
        <w:t>):</w:t>
      </w:r>
    </w:p>
    <w:p w14:paraId="00000151" w14:textId="77777777" w:rsidR="00EB78EF" w:rsidRDefault="0016257C">
      <w:pPr>
        <w:tabs>
          <w:tab w:val="right" w:pos="9360"/>
        </w:tabs>
        <w:spacing w:before="80" w:after="120"/>
        <w:ind w:left="720"/>
      </w:pPr>
      <w:bookmarkStart w:id="56" w:name="bookmark=id.ffijhkyodgpc" w:colFirst="0" w:colLast="0"/>
      <w:bookmarkEnd w:id="56"/>
      <w:r>
        <w:rPr>
          <w:rFonts w:ascii="Cambria Math" w:eastAsia="Cambria Math" w:hAnsi="Cambria Math" w:cs="Cambria Math"/>
          <w:color w:val="191919"/>
        </w:rPr>
        <w:t>ln(RH / 100) = (A / D_p) - (B / D_p³)</w:t>
      </w:r>
      <w:r>
        <w:tab/>
      </w:r>
      <w:r>
        <w:rPr>
          <w:b/>
          <w:bCs/>
          <w:color w:val="646464"/>
          <w:sz w:val="21"/>
          <w:szCs w:val="21"/>
        </w:rPr>
        <w:t>(Eq. 2.3)</w:t>
      </w:r>
    </w:p>
    <w:p w14:paraId="00000152" w14:textId="77777777" w:rsidR="00EB78EF" w:rsidRDefault="0016257C">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m:oMath>
        <m:r>
          <w:rPr>
            <w:rFonts w:ascii="Cambria Math" w:eastAsia="Cambria Math" w:hAnsi="Cambria Math" w:cs="Cambria Math"/>
            <w:color w:val="282828"/>
          </w:rPr>
          <m:t>RH</m:t>
        </m:r>
      </m:oMath>
      <w:r>
        <w:rPr>
          <w:rFonts w:ascii="Cambria Math" w:eastAsia="Cambria Math" w:hAnsi="Cambria Math" w:cs="Cambria Math"/>
          <w:color w:val="282828"/>
        </w:rPr>
        <w:t>)</w:t>
      </w:r>
      <w:r>
        <w:rPr>
          <w:color w:val="282828"/>
        </w:rPr>
        <w:t xml:space="preserve"> enhancement factor (Crilley et al., 2018; Di Antonio et al., 2018):</w:t>
      </w:r>
    </w:p>
    <w:p w14:paraId="00000153" w14:textId="77777777" w:rsidR="00EB78EF" w:rsidRDefault="0016257C">
      <w:pPr>
        <w:tabs>
          <w:tab w:val="right" w:pos="9360"/>
        </w:tabs>
        <w:spacing w:before="80" w:after="120"/>
        <w:ind w:left="720"/>
      </w:pPr>
      <w:bookmarkStart w:id="57" w:name="bookmark=id.xxi35aybskhi" w:colFirst="0" w:colLast="0"/>
      <w:bookmarkEnd w:id="57"/>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e>
        </m:d>
        <m:r>
          <w:rPr>
            <w:rFonts w:ascii="Cambria Math" w:eastAsia="Cambria Math" w:hAnsi="Cambria Math" w:cs="Cambria Math"/>
            <w:color w:val="191919"/>
          </w:rPr>
          <m:t>=</m:t>
        </m:r>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m</m:t>
            </m:r>
          </m:sub>
        </m:sSub>
        <m:r>
          <w:rPr>
            <w:rFonts w:ascii="Cambria Math" w:eastAsia="Cambria Math" w:hAnsi="Cambria Math" w:cs="Cambria Math"/>
            <w:color w:val="191919"/>
          </w:rPr>
          <m:t>easured</m:t>
        </m:r>
        <m:r>
          <w:rPr>
            <w:rFonts w:ascii="Cambria Math" w:eastAsia="Cambria Math" w:hAnsi="Cambria Math" w:cs="Cambria Math"/>
            <w:color w:val="191919"/>
          </w:rPr>
          <m:t>/</m:t>
        </m:r>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d</m:t>
            </m:r>
          </m:sub>
        </m:sSub>
        <m:r>
          <w:rPr>
            <w:rFonts w:ascii="Cambria Math" w:eastAsia="Cambria Math" w:hAnsi="Cambria Math" w:cs="Cambria Math"/>
            <w:color w:val="191919"/>
          </w:rPr>
          <m:t>ry</m:t>
        </m:r>
        <m:r>
          <w:rPr>
            <w:rFonts w:ascii="Cambria Math" w:eastAsia="Cambria Math" w:hAnsi="Cambria Math" w:cs="Cambria Math"/>
            <w:color w:val="191919"/>
          </w:rPr>
          <m:t>=1+</m:t>
        </m:r>
        <m:r>
          <w:rPr>
            <w:rFonts w:ascii="Cambria Math" w:eastAsia="Cambria Math" w:hAnsi="Cambria Math" w:cs="Cambria Math"/>
            <w:color w:val="191919"/>
          </w:rPr>
          <m:t>κ</m:t>
        </m:r>
        <m:r>
          <w:rPr>
            <w:rFonts w:ascii="Cambria Math" w:eastAsia="Cambria Math" w:hAnsi="Cambria Math" w:cs="Cambria Math"/>
            <w:color w:val="191919"/>
          </w:rPr>
          <m:t>·</m:t>
        </m:r>
        <m:sSup>
          <m:sSupPr>
            <m:ctrlPr>
              <w:rPr>
                <w:rFonts w:ascii="Cambria Math" w:eastAsia="Cambria Math" w:hAnsi="Cambria Math" w:cs="Cambria Math"/>
                <w:color w:val="191919"/>
              </w:rPr>
            </m:ctrlPr>
          </m:sSupPr>
          <m:e>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RH</m:t>
                    </m:r>
                    <m:r>
                      <w:rPr>
                        <w:rFonts w:ascii="Cambria Math" w:eastAsia="Cambria Math" w:hAnsi="Cambria Math" w:cs="Cambria Math"/>
                        <w:color w:val="191919"/>
                      </w:rPr>
                      <m:t>/100</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RH</m:t>
                    </m:r>
                    <m:r>
                      <w:rPr>
                        <w:rFonts w:ascii="Cambria Math" w:eastAsia="Cambria Math" w:hAnsi="Cambria Math" w:cs="Cambria Math"/>
                        <w:color w:val="191919"/>
                      </w:rPr>
                      <m:t>/100</m:t>
                    </m:r>
                  </m:e>
                </m:d>
              </m:e>
            </m:d>
          </m:e>
          <m:sup>
            <m:r>
              <w:rPr>
                <w:rFonts w:ascii="Cambria Math" w:eastAsia="Cambria Math" w:hAnsi="Cambria Math" w:cs="Cambria Math"/>
                <w:color w:val="191919"/>
              </w:rPr>
              <m:t>γ</m:t>
            </m:r>
          </m:sup>
        </m:sSup>
      </m:oMath>
      <w:r>
        <w:tab/>
      </w:r>
      <w:r>
        <w:rPr>
          <w:b/>
          <w:bCs/>
          <w:color w:val="646464"/>
          <w:sz w:val="21"/>
          <w:szCs w:val="21"/>
        </w:rPr>
        <w:t>(Eq. 2.4)</w:t>
      </w:r>
    </w:p>
    <w:p w14:paraId="00000154" w14:textId="77777777" w:rsidR="00EB78EF" w:rsidRDefault="0016257C">
      <w:pPr>
        <w:spacing w:after="120" w:line="288" w:lineRule="auto"/>
      </w:pPr>
      <w:r>
        <w:rPr>
          <w:color w:val="282828"/>
        </w:rPr>
        <w:t xml:space="preserve">where </w:t>
      </w:r>
      <m:oMath>
        <m:r>
          <w:rPr>
            <w:rFonts w:ascii="Cambria Math" w:hAnsi="Cambria Math"/>
          </w:rPr>
          <m:t>κ</m:t>
        </m:r>
      </m:oMath>
      <w:r>
        <w:rPr>
          <w:color w:val="282828"/>
        </w:rPr>
        <w:t xml:space="preserve"> is the bulk hygroscopicity parameter and </w:t>
      </w:r>
      <m:oMath>
        <m:r>
          <w:rPr>
            <w:rFonts w:ascii="Cambria Math" w:hAnsi="Cambria Math"/>
          </w:rPr>
          <m:t>γ</m:t>
        </m:r>
      </m:oMath>
      <w:r>
        <w:rPr>
          <w:color w:val="282828"/>
        </w:rPr>
        <w:t xml:space="preserve"> is an empirical growth exponent. Because uncalibrated OPCs detect swollen droplet diameters, they calculate an inflated particulate volume (proportional to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D</m:t>
            </m:r>
          </m:e>
          <m:sub>
            <m:r>
              <w:rPr>
                <w:rFonts w:ascii="Cambria Math" w:eastAsia="Cambria Math" w:hAnsi="Cambria Math" w:cs="Cambria Math"/>
                <w:color w:val="282828"/>
              </w:rPr>
              <m:t>p</m:t>
            </m:r>
          </m:sub>
          <m:sup>
            <m:r>
              <w:rPr>
                <w:rFonts w:ascii="Cambria Math" w:eastAsia="Cambria Math" w:hAnsi="Cambria Math" w:cs="Cambria Math"/>
                <w:color w:val="282828"/>
              </w:rPr>
              <m:t>3</m:t>
            </m:r>
          </m:sup>
        </m:sSubSup>
      </m:oMath>
      <w:r>
        <w:rPr>
          <w:color w:val="282828"/>
        </w:rPr>
        <w:t>), overestimating true dry mass by 50% to over 200% under high monsoon humidity (RH &gt; 80%).</w:t>
      </w:r>
    </w:p>
    <w:p w14:paraId="00000155" w14:textId="77777777" w:rsidR="00EB78EF" w:rsidRDefault="0016257C">
      <w:pPr>
        <w:keepNext/>
        <w:spacing w:before="200" w:after="80"/>
      </w:pPr>
      <w:bookmarkStart w:id="58" w:name="bookmark=id.r8gnelhgf962" w:colFirst="0" w:colLast="0"/>
      <w:bookmarkEnd w:id="58"/>
      <w:r>
        <w:rPr>
          <w:b/>
          <w:bCs/>
          <w:color w:val="1F4E78"/>
          <w:sz w:val="24"/>
          <w:szCs w:val="24"/>
        </w:rPr>
        <w:t>2.3.2 Temperature and Semi-Volatile Evaporation</w:t>
      </w:r>
    </w:p>
    <w:p w14:paraId="00000156" w14:textId="77777777" w:rsidR="00EB78EF" w:rsidRDefault="0016257C">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bookmark=id.lvcqwgqwk52f">
        <w:r>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EB78EF" w:rsidRDefault="0016257C">
      <w:pPr>
        <w:keepNext/>
        <w:spacing w:before="200" w:after="80"/>
      </w:pPr>
      <w:bookmarkStart w:id="59" w:name="bookmark=id.iewqivnxwnr5" w:colFirst="0" w:colLast="0"/>
      <w:bookmarkEnd w:id="59"/>
      <w:r>
        <w:rPr>
          <w:b/>
          <w:bCs/>
          <w:color w:val="1F4E78"/>
          <w:sz w:val="24"/>
          <w:szCs w:val="24"/>
        </w:rPr>
        <w:t>2.3.3 The Harmattan Wind and Saharan Mineral Dust Dynamics</w:t>
      </w:r>
    </w:p>
    <w:p w14:paraId="00000158" w14:textId="77777777" w:rsidR="00EB78EF" w:rsidRDefault="0016257C">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00000159" w14:textId="77777777" w:rsidR="00EB78EF" w:rsidRDefault="0016257C">
      <w:pPr>
        <w:spacing w:before="240" w:after="80"/>
        <w:jc w:val="center"/>
      </w:pPr>
      <w:r>
        <w:rPr>
          <w:noProof/>
        </w:rPr>
        <w:drawing>
          <wp:inline distT="0" distB="0" distL="0" distR="0" wp14:anchorId="4183224D" wp14:editId="5EC7BFD5">
            <wp:extent cx="5303520" cy="2474976"/>
            <wp:effectExtent l="0" t="0" r="0" b="0"/>
            <wp:docPr id="2135983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303520" cy="2474976"/>
                    </a:xfrm>
                    <a:prstGeom prst="rect">
                      <a:avLst/>
                    </a:prstGeom>
                    <a:ln/>
                  </pic:spPr>
                </pic:pic>
              </a:graphicData>
            </a:graphic>
          </wp:inline>
        </w:drawing>
      </w:r>
    </w:p>
    <w:p w14:paraId="0000015A" w14:textId="77777777" w:rsidR="00EB78EF" w:rsidRDefault="0016257C">
      <w:pPr>
        <w:spacing w:before="40" w:after="240"/>
        <w:jc w:val="center"/>
      </w:pPr>
      <w:bookmarkStart w:id="60" w:name="bookmark=id.gi4sqv7s3qnj" w:colFirst="0" w:colLast="0"/>
      <w:bookmarkEnd w:id="60"/>
      <w:r>
        <w:rPr>
          <w:b/>
          <w:bCs/>
          <w:i/>
          <w:iCs/>
          <w:color w:val="282828"/>
          <w:sz w:val="20"/>
          <w:szCs w:val="20"/>
        </w:rPr>
        <w:t>Figure 2.3: Seasonal Meteorological Regimes and Aerosol Dynamics in West Africa: Harmattan vs. Monsoon</w:t>
      </w:r>
    </w:p>
    <w:p w14:paraId="0000015B" w14:textId="77777777" w:rsidR="00EB78EF" w:rsidRDefault="0016257C">
      <w:pPr>
        <w:spacing w:after="120" w:line="288" w:lineRule="auto"/>
      </w:pPr>
      <w:r>
        <w:rPr>
          <w:color w:val="282828"/>
        </w:rPr>
        <w:t>The Harmattan regime introduces unique challenges for low-cost sensor calibration:</w:t>
      </w:r>
    </w:p>
    <w:p w14:paraId="0000015C" w14:textId="77777777" w:rsidR="00EB78EF" w:rsidRDefault="0016257C">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EB78EF" w:rsidRDefault="0016257C">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77777777" w:rsidR="00EB78EF" w:rsidRDefault="0016257C">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m:oMath>
        <m:r>
          <w:rPr>
            <w:rFonts w:ascii="Cambria Math" w:eastAsia="Cambria Math" w:hAnsi="Cambria Math" w:cs="Cambria Math"/>
            <w:color w:val="282828"/>
          </w:rPr>
          <m:t>ρ</m:t>
        </m:r>
        <m:r>
          <w:rPr>
            <w:rFonts w:ascii="Cambria Math" w:eastAsia="Cambria Math" w:hAnsi="Cambria Math" w:cs="Cambria Math"/>
            <w:color w:val="282828"/>
          </w:rPr>
          <m:t>≈2.65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cm</m:t>
            </m:r>
          </m:e>
          <m:sup>
            <m:r>
              <w:rPr>
                <w:rFonts w:ascii="Cambria Math" w:eastAsia="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bookmark=id.83041z6ftodk">
        <w:r>
          <w:rPr>
            <w:color w:val="0563C1"/>
            <w:u w:val="single"/>
          </w:rPr>
          <w:t>(Westervelt et al., 2019)</w:t>
        </w:r>
      </w:hyperlink>
      <w:r>
        <w:rPr>
          <w:color w:val="282828"/>
        </w:rPr>
        <w:t>.</w:t>
      </w:r>
    </w:p>
    <w:p w14:paraId="0000015F" w14:textId="77777777" w:rsidR="00EB78EF" w:rsidRDefault="0016257C">
      <w:pPr>
        <w:keepNext/>
        <w:spacing w:before="280" w:after="120"/>
      </w:pPr>
      <w:bookmarkStart w:id="61" w:name="bookmark=id.wrqwb97v578x" w:colFirst="0" w:colLast="0"/>
      <w:bookmarkEnd w:id="61"/>
      <w:r>
        <w:rPr>
          <w:b/>
          <w:bCs/>
          <w:color w:val="2F5597"/>
          <w:sz w:val="28"/>
          <w:szCs w:val="28"/>
        </w:rPr>
        <w:t>2.4 Sensor Calibration Paradigms and Machine Learning</w:t>
      </w:r>
    </w:p>
    <w:p w14:paraId="00000160" w14:textId="77777777" w:rsidR="00EB78EF" w:rsidRDefault="0016257C">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EB78EF" w:rsidRDefault="0016257C">
      <w:pPr>
        <w:keepNext/>
        <w:spacing w:before="200" w:after="80"/>
      </w:pPr>
      <w:bookmarkStart w:id="62" w:name="bookmark=id.gx5owo9j00ae" w:colFirst="0" w:colLast="0"/>
      <w:bookmarkEnd w:id="62"/>
      <w:r>
        <w:rPr>
          <w:b/>
          <w:bCs/>
          <w:color w:val="1F4E78"/>
          <w:sz w:val="24"/>
          <w:szCs w:val="24"/>
        </w:rPr>
        <w:t>2.4.1 Classical Linear Regression Models</w:t>
      </w:r>
    </w:p>
    <w:p w14:paraId="00000162" w14:textId="77777777" w:rsidR="00EB78EF" w:rsidRDefault="0016257C">
      <w:pPr>
        <w:spacing w:after="120" w:line="288" w:lineRule="auto"/>
      </w:pPr>
      <w:r>
        <w:rPr>
          <w:color w:val="282828"/>
        </w:rPr>
        <w:t>Early sensor calibration studies utilized Simple Linear Regression (SLR) or Multiple Linear Regression (MLR):</w:t>
      </w:r>
    </w:p>
    <w:p w14:paraId="00000163" w14:textId="77777777" w:rsidR="00EB78EF" w:rsidRDefault="0016257C">
      <w:pPr>
        <w:tabs>
          <w:tab w:val="right" w:pos="9360"/>
        </w:tabs>
        <w:spacing w:before="80" w:after="120"/>
        <w:ind w:left="720"/>
      </w:pPr>
      <w:bookmarkStart w:id="63" w:name="bookmark=id.oba961op1xr4" w:colFirst="0" w:colLast="0"/>
      <w:bookmarkEnd w:id="63"/>
      <w:r>
        <w:rPr>
          <w:rFonts w:ascii="Cambria Math" w:eastAsia="Cambria Math" w:hAnsi="Cambria Math" w:cs="Cambria Math"/>
          <w:color w:val="191919"/>
        </w:rPr>
        <w:t>PM_calibrated = β_0 + β_1 · pm25_raw + β_2 · Temp + β_3 · RH + β_4 · (pm25_raw · RH)</w:t>
      </w:r>
      <w:r>
        <w:tab/>
      </w:r>
      <w:r>
        <w:rPr>
          <w:b/>
          <w:bCs/>
          <w:color w:val="646464"/>
          <w:sz w:val="21"/>
          <w:szCs w:val="21"/>
        </w:rPr>
        <w:t>(Eq. 2.5)</w:t>
      </w:r>
    </w:p>
    <w:p w14:paraId="00000164" w14:textId="77777777" w:rsidR="00EB78EF" w:rsidRDefault="0016257C">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Pr>
            <w:color w:val="0563C1"/>
            <w:u w:val="single"/>
          </w:rPr>
          <w:t>(Zimmerman et al., 2018)</w:t>
        </w:r>
      </w:hyperlink>
      <w:r>
        <w:rPr>
          <w:color w:val="282828"/>
        </w:rPr>
        <w:t>.</w:t>
      </w:r>
    </w:p>
    <w:p w14:paraId="00000165" w14:textId="77777777" w:rsidR="00EB78EF" w:rsidRDefault="0016257C">
      <w:pPr>
        <w:keepNext/>
        <w:spacing w:before="200" w:after="80"/>
      </w:pPr>
      <w:bookmarkStart w:id="64" w:name="bookmark=id.unzz5aoiwcd1" w:colFirst="0" w:colLast="0"/>
      <w:bookmarkEnd w:id="64"/>
      <w:r>
        <w:rPr>
          <w:b/>
          <w:bCs/>
          <w:color w:val="1F4E78"/>
          <w:sz w:val="24"/>
          <w:szCs w:val="24"/>
        </w:rPr>
        <w:t>2.4.2 Non-Linear Machine Learning Regressors</w:t>
      </w:r>
    </w:p>
    <w:p w14:paraId="00000166" w14:textId="77777777" w:rsidR="00EB78EF" w:rsidRDefault="0016257C">
      <w:pPr>
        <w:spacing w:after="120" w:line="288" w:lineRule="auto"/>
      </w:pPr>
      <w:r>
        <w:rPr>
          <w:color w:val="282828"/>
        </w:rPr>
        <w:t>To address the limitations of linear models, recent literature has embraced non-linear machine learning architectures:</w:t>
      </w:r>
    </w:p>
    <w:p w14:paraId="00000167" w14:textId="77777777" w:rsidR="00EB78EF" w:rsidRDefault="0016257C">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Pr>
            <w:color w:val="0563C1"/>
            <w:u w:val="single"/>
          </w:rPr>
          <w:t>(Zimmerman et al., 2018)</w:t>
        </w:r>
      </w:hyperlink>
      <w:r>
        <w:rPr>
          <w:color w:val="282828"/>
        </w:rPr>
        <w:t>.</w:t>
      </w:r>
    </w:p>
    <w:p w14:paraId="00000168" w14:textId="77777777" w:rsidR="00EB78EF" w:rsidRDefault="0016257C">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EB78EF" w:rsidRDefault="0016257C">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EB78EF" w:rsidRDefault="0016257C">
      <w:pPr>
        <w:keepNext/>
        <w:spacing w:before="200" w:after="80"/>
      </w:pPr>
      <w:bookmarkStart w:id="65" w:name="bookmark=id.piveyl9v78ai" w:colFirst="0" w:colLast="0"/>
      <w:bookmarkEnd w:id="65"/>
      <w:r>
        <w:rPr>
          <w:b/>
          <w:bCs/>
          <w:color w:val="1F4E78"/>
          <w:sz w:val="24"/>
          <w:szCs w:val="24"/>
        </w:rPr>
        <w:t>2.4.3 Multi-Layer Perceptrons and Deep Neural Networks</w:t>
      </w:r>
    </w:p>
    <w:p w14:paraId="0000016B" w14:textId="77777777" w:rsidR="00EB78EF" w:rsidRDefault="0016257C">
      <w:pPr>
        <w:spacing w:after="120" w:line="288" w:lineRule="auto"/>
      </w:pPr>
      <w:r>
        <w:rPr>
          <w:color w:val="282828"/>
        </w:rPr>
        <w:t xml:space="preserve">Artificial neural networks (Multi-Layer Perceptrons, MLP) have been explored for sensor calibration </w:t>
      </w:r>
      <w:hyperlink w:anchor="bookmark=id.y6g2j9yspcbz">
        <w:r>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EB78EF" w:rsidRDefault="0016257C">
      <w:pPr>
        <w:keepNext/>
        <w:spacing w:before="280" w:after="120"/>
      </w:pPr>
      <w:bookmarkStart w:id="66" w:name="bookmark=id.apoltqjj8q2e" w:colFirst="0" w:colLast="0"/>
      <w:bookmarkEnd w:id="66"/>
      <w:r>
        <w:rPr>
          <w:b/>
          <w:bCs/>
          <w:color w:val="2F5597"/>
          <w:sz w:val="28"/>
          <w:szCs w:val="28"/>
        </w:rPr>
        <w:t>2.5 Time-Series Validation Strategies and Data Leakage Prevention</w:t>
      </w:r>
    </w:p>
    <w:p w14:paraId="0000016D" w14:textId="77777777" w:rsidR="00EB78EF" w:rsidRDefault="0016257C">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temporal data leakage</w:t>
      </w:r>
      <w:r>
        <w:rPr>
          <w:color w:val="282828"/>
        </w:rPr>
        <w:t>. The machine learning model memorizes local transient patterns, producing artificially inflated validation scores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&gt;0.95</m:t>
        </m:r>
      </m: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Pr>
            <w:color w:val="0563C1"/>
            <w:u w:val="single"/>
          </w:rPr>
          <w:t>(Zimmerman et al., 2018)</w:t>
        </w:r>
      </w:hyperlink>
      <w:r>
        <w:rPr>
          <w:color w:val="282828"/>
        </w:rPr>
        <w:t>.</w:t>
      </w:r>
    </w:p>
    <w:p w14:paraId="0000016E" w14:textId="77777777" w:rsidR="00EB78EF" w:rsidRDefault="0016257C">
      <w:pPr>
        <w:keepNext/>
        <w:spacing w:before="280" w:after="120"/>
      </w:pPr>
      <w:bookmarkStart w:id="67" w:name="bookmark=id.16ut5u149urg" w:colFirst="0" w:colLast="0"/>
      <w:bookmarkEnd w:id="67"/>
      <w:r>
        <w:rPr>
          <w:b/>
          <w:bCs/>
          <w:color w:val="2F5597"/>
          <w:sz w:val="28"/>
          <w:szCs w:val="28"/>
        </w:rPr>
        <w:t>2.6 Physics-Informed Machine Learning and Stacking Meta-Ensembles</w:t>
      </w:r>
    </w:p>
    <w:p w14:paraId="0000016F" w14:textId="77777777" w:rsidR="00EB78EF" w:rsidRDefault="0016257C">
      <w:pPr>
        <w:spacing w:after="120" w:line="288" w:lineRule="auto"/>
      </w:pPr>
      <w:r>
        <w:rPr>
          <w:color w:val="282828"/>
        </w:rPr>
        <w:t>Between 2018 and 2025, two major breakthroughs emerged in environmental sensor calibration literature:</w:t>
      </w:r>
    </w:p>
    <w:p w14:paraId="00000170" w14:textId="77777777" w:rsidR="00EB78EF" w:rsidRDefault="0016257C">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00000171" w14:textId="77777777" w:rsidR="00EB78EF" w:rsidRDefault="0016257C">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EndPr/>
        <w:sdtContent>
          <w:commentRangeStart w:id="68"/>
        </w:sdtContent>
      </w:sdt>
      <w:r>
        <w:rPr>
          <w:color w:val="282828"/>
        </w:rPr>
        <w:t xml:space="preserve">completely eliminating meta-learner data leakage and suppressing the generalization overfitting gap to zero </w:t>
      </w:r>
      <w:hyperlink w:anchor="bookmark=id.y6g2j9yspcbz">
        <w:r>
          <w:rPr>
            <w:color w:val="0563C1"/>
            <w:u w:val="single"/>
          </w:rPr>
          <w:t>(Si et al., 2020)</w:t>
        </w:r>
      </w:hyperlink>
      <w:r>
        <w:rPr>
          <w:color w:val="282828"/>
        </w:rPr>
        <w:t>.</w:t>
      </w:r>
      <w:commentRangeEnd w:id="68"/>
      <w:r>
        <w:rPr>
          <w:rStyle w:val="CommentReference"/>
          <w:color w:val="282828"/>
          <w:sz w:val="22"/>
          <w:szCs w:val="22"/>
        </w:rPr>
        <w:commentReference w:id="68"/>
      </w:r>
      <w:r>
        <w:rPr>
          <w:color w:val="282828"/>
        </w:rPr>
        <w:t xml:space="preserve"> Table 2.2 summarizes the key literature in this domain.</w:t>
      </w:r>
    </w:p>
    <w:p w14:paraId="00000172" w14:textId="77777777" w:rsidR="00EB78EF" w:rsidRDefault="0016257C">
      <w:pPr>
        <w:keepNext/>
        <w:spacing w:before="240" w:after="80"/>
      </w:pPr>
      <w:bookmarkStart w:id="69" w:name="bookmark=id.341kiwct5zpc" w:colFirst="0" w:colLast="0"/>
      <w:bookmarkEnd w:id="69"/>
      <w:r>
        <w:rPr>
          <w:b/>
          <w:bCs/>
          <w:color w:val="1F4E78"/>
          <w:sz w:val="21"/>
          <w:szCs w:val="21"/>
        </w:rPr>
        <w:t>Table 2.2: Systematic Summary of Machine Learning Calibration Literature for Low-Cost Air Quality Sensors (2017–2025)</w:t>
      </w:r>
    </w:p>
    <w:tbl>
      <w:tblPr>
        <w:tblStyle w:val="ac"/>
        <w:tblW w:w="9360" w:type="dxa"/>
        <w:jc w:val="center"/>
        <w:tblLayout w:type="fixed"/>
        <w:tblLook w:val="0400" w:firstRow="0" w:lastRow="0" w:firstColumn="0" w:lastColumn="0" w:noHBand="0" w:noVBand="1"/>
      </w:tblPr>
      <w:tblGrid>
        <w:gridCol w:w="2160"/>
        <w:gridCol w:w="2016"/>
        <w:gridCol w:w="2592"/>
        <w:gridCol w:w="2592"/>
      </w:tblGrid>
      <w:tr w:rsidR="00EB78EF" w14:paraId="6870E9A9" w14:textId="77777777">
        <w:trPr>
          <w:jc w:val="center"/>
        </w:trPr>
        <w:tc>
          <w:tcPr>
            <w:tcW w:w="2160" w:type="dxa"/>
            <w:shd w:val="clear" w:color="auto" w:fill="1F4E78"/>
            <w:tcMar>
              <w:top w:w="120" w:type="dxa"/>
              <w:left w:w="140" w:type="dxa"/>
              <w:bottom w:w="120" w:type="dxa"/>
              <w:right w:w="140" w:type="dxa"/>
            </w:tcMar>
          </w:tcPr>
          <w:p w14:paraId="00000173" w14:textId="77777777" w:rsidR="00EB78EF" w:rsidRDefault="0016257C">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EB78EF" w:rsidRDefault="0016257C">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EB78EF" w:rsidRDefault="0016257C">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EB78EF" w:rsidRDefault="0016257C">
            <w:pPr>
              <w:spacing w:before="40" w:after="40"/>
              <w:jc w:val="center"/>
            </w:pPr>
            <w:r>
              <w:rPr>
                <w:b/>
                <w:bCs/>
                <w:color w:val="FFFFFF"/>
                <w:sz w:val="19"/>
                <w:szCs w:val="19"/>
              </w:rPr>
              <w:t>Primary Findings / Limitations</w:t>
            </w:r>
          </w:p>
        </w:tc>
      </w:tr>
      <w:tr w:rsidR="00EB78EF" w14:paraId="4EC0F90C" w14:textId="77777777">
        <w:trPr>
          <w:jc w:val="center"/>
        </w:trPr>
        <w:tc>
          <w:tcPr>
            <w:tcW w:w="2160" w:type="dxa"/>
            <w:tcMar>
              <w:top w:w="90" w:type="dxa"/>
              <w:left w:w="140" w:type="dxa"/>
              <w:bottom w:w="90" w:type="dxa"/>
              <w:right w:w="140" w:type="dxa"/>
            </w:tcMar>
          </w:tcPr>
          <w:p w14:paraId="00000177" w14:textId="77777777" w:rsidR="00EB78EF" w:rsidRDefault="0016257C">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EB78EF" w:rsidRDefault="0016257C">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EB78EF" w:rsidRDefault="0016257C">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EB78EF" w:rsidRDefault="0016257C">
            <w:pPr>
              <w:spacing w:before="40" w:after="40"/>
              <w:jc w:val="center"/>
            </w:pPr>
            <w:r>
              <w:rPr>
                <w:color w:val="282828"/>
                <w:sz w:val="19"/>
                <w:szCs w:val="19"/>
              </w:rPr>
              <w:t>Demonstrated severe RH overestimation (f(RH)&gt;2.0 at 90% RH); limited to linear models.</w:t>
            </w:r>
          </w:p>
        </w:tc>
      </w:tr>
      <w:tr w:rsidR="00EB78EF" w14:paraId="2FAE2D59" w14:textId="77777777">
        <w:trPr>
          <w:jc w:val="center"/>
        </w:trPr>
        <w:tc>
          <w:tcPr>
            <w:tcW w:w="2160" w:type="dxa"/>
            <w:shd w:val="clear" w:color="auto" w:fill="F2F5F9"/>
            <w:tcMar>
              <w:top w:w="90" w:type="dxa"/>
              <w:left w:w="140" w:type="dxa"/>
              <w:bottom w:w="90" w:type="dxa"/>
              <w:right w:w="140" w:type="dxa"/>
            </w:tcMar>
          </w:tcPr>
          <w:p w14:paraId="0000017B" w14:textId="77777777" w:rsidR="00EB78EF" w:rsidRDefault="0016257C">
            <w:pPr>
              <w:spacing w:before="40" w:after="40"/>
            </w:pPr>
            <w:sdt>
              <w:sdtPr>
                <w:tag w:val="goog_rdk_32"/>
                <w:id w:val="1047249512"/>
              </w:sdtPr>
              <w:sdtEndPr/>
              <w:sdtContent>
                <w:commentRangeStart w:id="70"/>
              </w:sdtContent>
            </w:sdt>
            <w:r>
              <w:rPr>
                <w:color w:val="282828"/>
                <w:sz w:val="19"/>
                <w:szCs w:val="19"/>
              </w:rPr>
              <w:t>Zimmerman et al. (2018)</w:t>
            </w:r>
            <w:commentRangeEnd w:id="70"/>
            <w:r>
              <w:rPr>
                <w:rStyle w:val="CommentReference"/>
                <w:sz w:val="22"/>
                <w:szCs w:val="22"/>
              </w:rPr>
              <w:commentReference w:id="70"/>
            </w:r>
          </w:p>
        </w:tc>
        <w:tc>
          <w:tcPr>
            <w:tcW w:w="2016" w:type="dxa"/>
            <w:shd w:val="clear" w:color="auto" w:fill="F2F5F9"/>
            <w:tcMar>
              <w:top w:w="90" w:type="dxa"/>
              <w:left w:w="140" w:type="dxa"/>
              <w:bottom w:w="90" w:type="dxa"/>
              <w:right w:w="140" w:type="dxa"/>
            </w:tcMar>
          </w:tcPr>
          <w:p w14:paraId="0000017C" w14:textId="77777777" w:rsidR="00EB78EF" w:rsidRDefault="0016257C">
            <w:pPr>
              <w:spacing w:before="40" w:after="40"/>
              <w:jc w:val="center"/>
            </w:pPr>
            <w:r>
              <w:rPr>
                <w:color w:val="282828"/>
                <w:sz w:val="19"/>
                <w:szCs w:val="19"/>
              </w:rPr>
              <w:t>Plantower PMS (USA)</w:t>
            </w:r>
          </w:p>
        </w:tc>
        <w:tc>
          <w:tcPr>
            <w:tcW w:w="2592" w:type="dxa"/>
            <w:shd w:val="clear" w:color="auto" w:fill="F2F5F9"/>
            <w:tcMar>
              <w:top w:w="90" w:type="dxa"/>
              <w:left w:w="140" w:type="dxa"/>
              <w:bottom w:w="90" w:type="dxa"/>
              <w:right w:w="140" w:type="dxa"/>
            </w:tcMar>
          </w:tcPr>
          <w:p w14:paraId="0000017D" w14:textId="77777777" w:rsidR="00EB78EF" w:rsidRDefault="0016257C">
            <w:pPr>
              <w:spacing w:before="40" w:after="40"/>
              <w:jc w:val="center"/>
            </w:pPr>
            <w:r>
              <w:rPr>
                <w:color w:val="282828"/>
                <w:sz w:val="19"/>
                <w:szCs w:val="19"/>
              </w:rPr>
              <w:t>Random Forest vs. Linear Regression</w:t>
            </w:r>
          </w:p>
        </w:tc>
        <w:tc>
          <w:tcPr>
            <w:tcW w:w="2592" w:type="dxa"/>
            <w:shd w:val="clear" w:color="auto" w:fill="F2F5F9"/>
            <w:tcMar>
              <w:top w:w="90" w:type="dxa"/>
              <w:left w:w="140" w:type="dxa"/>
              <w:bottom w:w="90" w:type="dxa"/>
              <w:right w:w="140" w:type="dxa"/>
            </w:tcMar>
          </w:tcPr>
          <w:p w14:paraId="0000017E" w14:textId="77777777" w:rsidR="00EB78EF" w:rsidRDefault="0016257C">
            <w:pPr>
              <w:spacing w:before="40" w:after="40"/>
              <w:jc w:val="center"/>
            </w:pPr>
            <w:r>
              <w:rPr>
                <w:color w:val="282828"/>
                <w:sz w:val="19"/>
                <w:szCs w:val="19"/>
              </w:rPr>
              <w:t>RF achieved R² = 0.86; identified random train-test splitting as a major cause of data leakage.</w:t>
            </w:r>
          </w:p>
        </w:tc>
      </w:tr>
      <w:tr w:rsidR="00EB78EF" w14:paraId="480E7FCE" w14:textId="77777777">
        <w:trPr>
          <w:jc w:val="center"/>
        </w:trPr>
        <w:tc>
          <w:tcPr>
            <w:tcW w:w="2160" w:type="dxa"/>
            <w:tcMar>
              <w:top w:w="90" w:type="dxa"/>
              <w:left w:w="140" w:type="dxa"/>
              <w:bottom w:w="90" w:type="dxa"/>
              <w:right w:w="140" w:type="dxa"/>
            </w:tcMar>
          </w:tcPr>
          <w:p w14:paraId="0000017F" w14:textId="77777777" w:rsidR="00EB78EF" w:rsidRDefault="0016257C">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EB78EF" w:rsidRDefault="0016257C">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EB78EF" w:rsidRDefault="0016257C">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EB78EF" w:rsidRDefault="0016257C">
            <w:pPr>
              <w:spacing w:before="40" w:after="40"/>
              <w:jc w:val="center"/>
            </w:pPr>
            <w:r>
              <w:rPr>
                <w:color w:val="282828"/>
                <w:sz w:val="19"/>
                <w:szCs w:val="19"/>
              </w:rPr>
              <w:t>Showed factory calibrations fail in West Africa (R²&lt;0); ML models improved R² to 0.78.</w:t>
            </w:r>
          </w:p>
        </w:tc>
      </w:tr>
      <w:tr w:rsidR="00EB78EF" w14:paraId="6F49DED2" w14:textId="77777777">
        <w:trPr>
          <w:jc w:val="center"/>
        </w:trPr>
        <w:tc>
          <w:tcPr>
            <w:tcW w:w="2160" w:type="dxa"/>
            <w:shd w:val="clear" w:color="auto" w:fill="F2F5F9"/>
            <w:tcMar>
              <w:top w:w="90" w:type="dxa"/>
              <w:left w:w="140" w:type="dxa"/>
              <w:bottom w:w="90" w:type="dxa"/>
              <w:right w:w="140" w:type="dxa"/>
            </w:tcMar>
          </w:tcPr>
          <w:p w14:paraId="00000183" w14:textId="77777777" w:rsidR="00EB78EF" w:rsidRDefault="0016257C">
            <w:pPr>
              <w:spacing w:before="40" w:after="40"/>
            </w:pPr>
            <w:r>
              <w:rPr>
                <w:color w:val="282828"/>
                <w:sz w:val="19"/>
                <w:szCs w:val="19"/>
              </w:rPr>
              <w:t>Malings et al. (2019)</w:t>
            </w:r>
          </w:p>
        </w:tc>
        <w:tc>
          <w:tcPr>
            <w:tcW w:w="2016" w:type="dxa"/>
            <w:shd w:val="clear" w:color="auto" w:fill="F2F5F9"/>
            <w:tcMar>
              <w:top w:w="90" w:type="dxa"/>
              <w:left w:w="140" w:type="dxa"/>
              <w:bottom w:w="90" w:type="dxa"/>
              <w:right w:w="140" w:type="dxa"/>
            </w:tcMar>
          </w:tcPr>
          <w:p w14:paraId="00000184" w14:textId="77777777" w:rsidR="00EB78EF" w:rsidRDefault="0016257C">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EB78EF" w:rsidRDefault="0016257C">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EB78EF" w:rsidRDefault="0016257C">
            <w:pPr>
              <w:spacing w:before="40" w:after="40"/>
              <w:jc w:val="center"/>
            </w:pPr>
            <w:r>
              <w:rPr>
                <w:color w:val="282828"/>
                <w:sz w:val="19"/>
                <w:szCs w:val="19"/>
              </w:rPr>
              <w:t>Showed non-linear tree models outperform linear models; emphasized seasonal split validation.</w:t>
            </w:r>
          </w:p>
        </w:tc>
      </w:tr>
      <w:tr w:rsidR="00EB78EF" w14:paraId="7FF60816" w14:textId="77777777">
        <w:trPr>
          <w:jc w:val="center"/>
        </w:trPr>
        <w:tc>
          <w:tcPr>
            <w:tcW w:w="2160" w:type="dxa"/>
            <w:tcMar>
              <w:top w:w="90" w:type="dxa"/>
              <w:left w:w="140" w:type="dxa"/>
              <w:bottom w:w="90" w:type="dxa"/>
              <w:right w:w="140" w:type="dxa"/>
            </w:tcMar>
          </w:tcPr>
          <w:p w14:paraId="00000187" w14:textId="77777777" w:rsidR="00EB78EF" w:rsidRDefault="0016257C">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EB78EF" w:rsidRDefault="0016257C">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EB78EF" w:rsidRDefault="0016257C">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EB78EF" w:rsidRDefault="0016257C">
            <w:pPr>
              <w:spacing w:before="40" w:after="40"/>
              <w:jc w:val="center"/>
            </w:pPr>
            <w:r>
              <w:rPr>
                <w:color w:val="282828"/>
                <w:sz w:val="19"/>
                <w:szCs w:val="19"/>
              </w:rPr>
              <w:t>Quantified heavy diesel and Harmattan dust contributions in coastal Ghana.</w:t>
            </w:r>
          </w:p>
        </w:tc>
      </w:tr>
      <w:tr w:rsidR="00EB78EF" w14:paraId="1CA1201E" w14:textId="77777777">
        <w:trPr>
          <w:jc w:val="center"/>
        </w:trPr>
        <w:tc>
          <w:tcPr>
            <w:tcW w:w="2160" w:type="dxa"/>
            <w:shd w:val="clear" w:color="auto" w:fill="F2F5F9"/>
            <w:tcMar>
              <w:top w:w="90" w:type="dxa"/>
              <w:left w:w="140" w:type="dxa"/>
              <w:bottom w:w="90" w:type="dxa"/>
              <w:right w:w="140" w:type="dxa"/>
            </w:tcMar>
          </w:tcPr>
          <w:p w14:paraId="0000018B" w14:textId="77777777" w:rsidR="00EB78EF" w:rsidRDefault="0016257C">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EB78EF" w:rsidRDefault="0016257C">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EB78EF" w:rsidRDefault="0016257C">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EB78EF" w:rsidRDefault="0016257C">
            <w:pPr>
              <w:spacing w:before="40" w:after="40"/>
              <w:jc w:val="center"/>
            </w:pPr>
            <w:r>
              <w:rPr>
                <w:color w:val="282828"/>
                <w:sz w:val="19"/>
                <w:szCs w:val="19"/>
              </w:rPr>
              <w:t>Showed stacked ensembles improve cross-seasonal generalization across variable weather.</w:t>
            </w:r>
          </w:p>
        </w:tc>
      </w:tr>
      <w:tr w:rsidR="00EB78EF" w14:paraId="4D89774E" w14:textId="77777777">
        <w:trPr>
          <w:jc w:val="center"/>
        </w:trPr>
        <w:tc>
          <w:tcPr>
            <w:tcW w:w="2160" w:type="dxa"/>
            <w:tcMar>
              <w:top w:w="90" w:type="dxa"/>
              <w:left w:w="140" w:type="dxa"/>
              <w:bottom w:w="90" w:type="dxa"/>
              <w:right w:w="140" w:type="dxa"/>
            </w:tcMar>
          </w:tcPr>
          <w:p w14:paraId="0000018F" w14:textId="77777777" w:rsidR="00EB78EF" w:rsidRDefault="0016257C">
            <w:pPr>
              <w:spacing w:before="40" w:after="40"/>
            </w:pPr>
            <w:sdt>
              <w:sdtPr>
                <w:tag w:val="goog_rdk_33"/>
                <w:id w:val="-256997612"/>
              </w:sdtPr>
              <w:sdtEndPr/>
              <w:sdtContent>
                <w:commentRangeStart w:id="71"/>
              </w:sdtContent>
            </w:sdt>
            <w:r>
              <w:rPr>
                <w:color w:val="282828"/>
                <w:sz w:val="19"/>
                <w:szCs w:val="19"/>
              </w:rPr>
              <w:t>SPIME  (This Study, 2026)</w:t>
            </w:r>
            <w:commentRangeEnd w:id="71"/>
            <w:r>
              <w:rPr>
                <w:rStyle w:val="CommentReference"/>
                <w:sz w:val="22"/>
                <w:szCs w:val="22"/>
              </w:rPr>
              <w:commentReference w:id="71"/>
            </w:r>
          </w:p>
        </w:tc>
        <w:tc>
          <w:tcPr>
            <w:tcW w:w="2016" w:type="dxa"/>
            <w:tcMar>
              <w:top w:w="90" w:type="dxa"/>
              <w:left w:w="140" w:type="dxa"/>
              <w:bottom w:w="90" w:type="dxa"/>
              <w:right w:w="140" w:type="dxa"/>
            </w:tcMar>
          </w:tcPr>
          <w:p w14:paraId="00000190" w14:textId="77777777" w:rsidR="00EB78EF" w:rsidRDefault="0016257C">
            <w:pPr>
              <w:spacing w:before="40" w:after="40"/>
              <w:jc w:val="center"/>
            </w:pPr>
            <w:r>
              <w:rPr>
                <w:color w:val="282828"/>
                <w:sz w:val="19"/>
                <w:szCs w:val="19"/>
              </w:rPr>
              <w:t>QuantAQ Modulair-PM (Accra)</w:t>
            </w:r>
          </w:p>
        </w:tc>
        <w:tc>
          <w:tcPr>
            <w:tcW w:w="2592" w:type="dxa"/>
            <w:tcMar>
              <w:top w:w="90" w:type="dxa"/>
              <w:left w:w="140" w:type="dxa"/>
              <w:bottom w:w="90" w:type="dxa"/>
              <w:right w:w="140" w:type="dxa"/>
            </w:tcMar>
          </w:tcPr>
          <w:p w14:paraId="00000191" w14:textId="77777777" w:rsidR="00EB78EF" w:rsidRDefault="0016257C">
            <w:pPr>
              <w:spacing w:before="40" w:after="40"/>
              <w:jc w:val="center"/>
            </w:pPr>
            <w:r>
              <w:rPr>
                <w:color w:val="282828"/>
                <w:sz w:val="19"/>
                <w:szCs w:val="19"/>
              </w:rPr>
              <w:t>Stacked Physics-Informed Meta-Ensemble</w:t>
            </w:r>
          </w:p>
        </w:tc>
        <w:tc>
          <w:tcPr>
            <w:tcW w:w="2592" w:type="dxa"/>
            <w:tcMar>
              <w:top w:w="90" w:type="dxa"/>
              <w:left w:w="140" w:type="dxa"/>
              <w:bottom w:w="90" w:type="dxa"/>
              <w:right w:w="140" w:type="dxa"/>
            </w:tcMar>
          </w:tcPr>
          <w:p w14:paraId="00000192" w14:textId="77777777" w:rsidR="00EB78EF" w:rsidRDefault="0016257C">
            <w:pPr>
              <w:spacing w:before="40" w:after="40"/>
              <w:jc w:val="center"/>
            </w:pPr>
            <w:r>
              <w:rPr>
                <w:color w:val="282828"/>
                <w:sz w:val="19"/>
                <w:szCs w:val="19"/>
              </w:rPr>
              <w:t>75 physics features, 5-Fold OOF stacking; Holdout R² = 0.9632, MAE = 0.61 µg/m³, zero overfit gap.</w:t>
            </w:r>
          </w:p>
        </w:tc>
      </w:tr>
    </w:tbl>
    <w:p w14:paraId="00000193" w14:textId="77777777" w:rsidR="00EB78EF" w:rsidRDefault="00EB78EF">
      <w:pPr>
        <w:spacing w:after="120"/>
      </w:pPr>
    </w:p>
    <w:p w14:paraId="00000194" w14:textId="77777777" w:rsidR="00EB78EF" w:rsidRDefault="0016257C">
      <w:r>
        <w:br w:type="page"/>
      </w:r>
    </w:p>
    <w:bookmarkStart w:id="72" w:name="bookmark=id.816smades1n" w:colFirst="0" w:colLast="0"/>
    <w:bookmarkEnd w:id="72"/>
    <w:p w14:paraId="00000195" w14:textId="77777777" w:rsidR="00EB78EF" w:rsidRDefault="0016257C">
      <w:pPr>
        <w:keepNext/>
        <w:spacing w:before="400" w:after="160"/>
      </w:pPr>
      <w:sdt>
        <w:sdtPr>
          <w:tag w:val="goog_rdk_34"/>
          <w:id w:val="-979192463"/>
        </w:sdtPr>
        <w:sdtEndPr/>
        <w:sdtContent>
          <w:commentRangeStart w:id="73"/>
        </w:sdtContent>
      </w:sdt>
      <w:r>
        <w:rPr>
          <w:b/>
          <w:bCs/>
          <w:color w:val="1F4E78"/>
          <w:sz w:val="36"/>
          <w:szCs w:val="36"/>
        </w:rPr>
        <w:t>CHAPTER 3: RESEARCH METHODOLOGY</w:t>
      </w:r>
      <w:commentRangeEnd w:id="73"/>
      <w:r>
        <w:rPr>
          <w:rStyle w:val="CommentReference"/>
          <w:sz w:val="22"/>
          <w:szCs w:val="22"/>
        </w:rPr>
        <w:commentReference w:id="73"/>
      </w:r>
    </w:p>
    <w:p w14:paraId="00000196" w14:textId="77777777" w:rsidR="00EB78EF" w:rsidRDefault="0016257C">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77777777" w:rsidR="00EB78EF" w:rsidRDefault="0016257C">
      <w:pPr>
        <w:keepNext/>
        <w:spacing w:before="280" w:after="120"/>
      </w:pPr>
      <w:bookmarkStart w:id="74" w:name="bookmark=id.ddsl8e54xg5m" w:colFirst="0" w:colLast="0"/>
      <w:bookmarkEnd w:id="74"/>
      <w:r>
        <w:rPr>
          <w:b/>
          <w:bCs/>
          <w:color w:val="2F5597"/>
          <w:sz w:val="28"/>
          <w:szCs w:val="28"/>
        </w:rPr>
        <w:t>3.1 Experimental Co-location Site and Environmental Profile</w:t>
      </w:r>
    </w:p>
    <w:p w14:paraId="00000198" w14:textId="77777777" w:rsidR="00EB78EF" w:rsidRDefault="0016257C">
      <w:pPr>
        <w:spacing w:after="120" w:line="288" w:lineRule="auto"/>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00000199" w14:textId="77777777" w:rsidR="00EB78EF" w:rsidRDefault="0016257C">
      <w:pPr>
        <w:spacing w:after="120" w:line="288" w:lineRule="auto"/>
      </w:pPr>
      <w:r>
        <w:rPr>
          <w:color w:val="282828"/>
        </w:rPr>
        <w:t>Accra experiences a tropical savanna climate characterized by two distinct meteorological regimes:</w:t>
      </w:r>
    </w:p>
    <w:p w14:paraId="0000019A" w14:textId="77777777" w:rsidR="00EB78EF" w:rsidRDefault="0016257C">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EB78EF" w:rsidRDefault="0016257C">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0000019C" w14:textId="77777777" w:rsidR="00EB78EF" w:rsidRDefault="0016257C">
      <w:pPr>
        <w:keepNext/>
        <w:spacing w:before="280" w:after="120"/>
      </w:pPr>
      <w:bookmarkStart w:id="75" w:name="bookmark=id.b6ur4f266in9" w:colFirst="0" w:colLast="0"/>
      <w:bookmarkEnd w:id="75"/>
      <w:r>
        <w:rPr>
          <w:b/>
          <w:bCs/>
          <w:color w:val="2F5597"/>
          <w:sz w:val="28"/>
          <w:szCs w:val="28"/>
        </w:rPr>
        <w:t>3.2 Instrumentation and Sensor Specifications</w:t>
      </w:r>
    </w:p>
    <w:p w14:paraId="0000019D" w14:textId="77777777" w:rsidR="00EB78EF" w:rsidRDefault="0016257C">
      <w:pPr>
        <w:keepNext/>
        <w:spacing w:before="200" w:after="80"/>
      </w:pPr>
      <w:bookmarkStart w:id="76" w:name="bookmark=id.741afqv5w0ad" w:colFirst="0" w:colLast="0"/>
      <w:bookmarkEnd w:id="76"/>
      <w:r>
        <w:rPr>
          <w:b/>
          <w:bCs/>
          <w:color w:val="1F4E78"/>
          <w:sz w:val="24"/>
          <w:szCs w:val="24"/>
        </w:rPr>
        <w:t>3.2.1 Candidate LCS: QuantAQ Modulair-PM (MOD-PM-01068)</w:t>
      </w:r>
    </w:p>
    <w:p w14:paraId="0000019E" w14:textId="77777777" w:rsidR="00EB78EF" w:rsidRDefault="0016257C">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EB78EF" w:rsidRDefault="0016257C">
      <w:pPr>
        <w:keepNext/>
        <w:spacing w:before="240" w:after="80"/>
      </w:pPr>
      <w:bookmarkStart w:id="77" w:name="bookmark=id.ecj82zu1jlqy" w:colFirst="0" w:colLast="0"/>
      <w:bookmarkEnd w:id="77"/>
      <w:r>
        <w:rPr>
          <w:b/>
          <w:bCs/>
          <w:color w:val="1F4E78"/>
          <w:sz w:val="21"/>
          <w:szCs w:val="21"/>
        </w:rPr>
        <w:t>Table 3.1: Technical Specifications of the QuantAQ Modulair-PM Sensor (MOD-PM-01068)</w:t>
      </w:r>
    </w:p>
    <w:tbl>
      <w:tblPr>
        <w:tblStyle w:val="ad"/>
        <w:tblW w:w="9360" w:type="dxa"/>
        <w:jc w:val="center"/>
        <w:tblLayout w:type="fixed"/>
        <w:tblLook w:val="0400" w:firstRow="0" w:lastRow="0" w:firstColumn="0" w:lastColumn="0" w:noHBand="0" w:noVBand="1"/>
      </w:tblPr>
      <w:tblGrid>
        <w:gridCol w:w="2880"/>
        <w:gridCol w:w="3312"/>
        <w:gridCol w:w="3168"/>
      </w:tblGrid>
      <w:tr w:rsidR="00EB78EF" w14:paraId="3E20A292" w14:textId="77777777">
        <w:trPr>
          <w:jc w:val="center"/>
        </w:trPr>
        <w:tc>
          <w:tcPr>
            <w:tcW w:w="2880" w:type="dxa"/>
            <w:shd w:val="clear" w:color="auto" w:fill="1F4E78"/>
            <w:tcMar>
              <w:top w:w="120" w:type="dxa"/>
              <w:left w:w="140" w:type="dxa"/>
              <w:bottom w:w="120" w:type="dxa"/>
              <w:right w:w="140" w:type="dxa"/>
            </w:tcMar>
          </w:tcPr>
          <w:p w14:paraId="000001A0" w14:textId="77777777" w:rsidR="00EB78EF" w:rsidRDefault="0016257C">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EB78EF" w:rsidRDefault="0016257C">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EB78EF" w:rsidRDefault="0016257C">
            <w:pPr>
              <w:spacing w:before="40" w:after="40"/>
              <w:jc w:val="center"/>
            </w:pPr>
            <w:r>
              <w:rPr>
                <w:b/>
                <w:bCs/>
                <w:color w:val="FFFFFF"/>
                <w:sz w:val="19"/>
                <w:szCs w:val="19"/>
              </w:rPr>
              <w:t>Measurement Range / Resolution</w:t>
            </w:r>
          </w:p>
        </w:tc>
      </w:tr>
      <w:tr w:rsidR="00EB78EF" w14:paraId="05099F86" w14:textId="77777777">
        <w:trPr>
          <w:jc w:val="center"/>
        </w:trPr>
        <w:tc>
          <w:tcPr>
            <w:tcW w:w="2880" w:type="dxa"/>
            <w:tcMar>
              <w:top w:w="90" w:type="dxa"/>
              <w:left w:w="140" w:type="dxa"/>
              <w:bottom w:w="90" w:type="dxa"/>
              <w:right w:w="140" w:type="dxa"/>
            </w:tcMar>
          </w:tcPr>
          <w:p w14:paraId="000001A3" w14:textId="77777777" w:rsidR="00EB78EF" w:rsidRDefault="0016257C">
            <w:pPr>
              <w:spacing w:before="40" w:after="40"/>
            </w:pPr>
            <w:r>
              <w:rPr>
                <w:color w:val="282828"/>
                <w:sz w:val="19"/>
                <w:szCs w:val="19"/>
              </w:rPr>
              <w:t>Optical Particle Counter</w:t>
            </w:r>
          </w:p>
        </w:tc>
        <w:tc>
          <w:tcPr>
            <w:tcW w:w="3312" w:type="dxa"/>
            <w:tcMar>
              <w:top w:w="90" w:type="dxa"/>
              <w:left w:w="140" w:type="dxa"/>
              <w:bottom w:w="90" w:type="dxa"/>
              <w:right w:w="140" w:type="dxa"/>
            </w:tcMar>
          </w:tcPr>
          <w:p w14:paraId="000001A4" w14:textId="77777777" w:rsidR="00EB78EF" w:rsidRDefault="0016257C">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EB78EF" w:rsidRDefault="0016257C">
            <w:pPr>
              <w:spacing w:before="40" w:after="40"/>
              <w:jc w:val="center"/>
            </w:pPr>
            <w:r>
              <w:rPr>
                <w:color w:val="282828"/>
                <w:sz w:val="19"/>
                <w:szCs w:val="19"/>
              </w:rPr>
              <w:t>24 size bins (0.35 µm to 40 µm)</w:t>
            </w:r>
          </w:p>
        </w:tc>
      </w:tr>
      <w:tr w:rsidR="00EB78EF" w14:paraId="5D397B0B" w14:textId="77777777">
        <w:trPr>
          <w:jc w:val="center"/>
        </w:trPr>
        <w:tc>
          <w:tcPr>
            <w:tcW w:w="2880" w:type="dxa"/>
            <w:shd w:val="clear" w:color="auto" w:fill="F2F5F9"/>
            <w:tcMar>
              <w:top w:w="90" w:type="dxa"/>
              <w:left w:w="140" w:type="dxa"/>
              <w:bottom w:w="90" w:type="dxa"/>
              <w:right w:w="140" w:type="dxa"/>
            </w:tcMar>
          </w:tcPr>
          <w:p w14:paraId="000001A6" w14:textId="77777777" w:rsidR="00EB78EF" w:rsidRDefault="0016257C">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EB78EF" w:rsidRDefault="0016257C">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EB78EF" w:rsidRDefault="0016257C">
            <w:pPr>
              <w:spacing w:before="40" w:after="40"/>
              <w:jc w:val="center"/>
            </w:pPr>
            <w:r>
              <w:rPr>
                <w:color w:val="282828"/>
                <w:sz w:val="19"/>
                <w:szCs w:val="19"/>
              </w:rPr>
              <w:t>λ = 658 nm, 50 mW power</w:t>
            </w:r>
          </w:p>
        </w:tc>
      </w:tr>
      <w:tr w:rsidR="00EB78EF" w14:paraId="01324B03" w14:textId="77777777">
        <w:trPr>
          <w:jc w:val="center"/>
        </w:trPr>
        <w:tc>
          <w:tcPr>
            <w:tcW w:w="2880" w:type="dxa"/>
            <w:tcMar>
              <w:top w:w="90" w:type="dxa"/>
              <w:left w:w="140" w:type="dxa"/>
              <w:bottom w:w="90" w:type="dxa"/>
              <w:right w:w="140" w:type="dxa"/>
            </w:tcMar>
          </w:tcPr>
          <w:p w14:paraId="000001A9" w14:textId="77777777" w:rsidR="00EB78EF" w:rsidRDefault="0016257C">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EB78EF" w:rsidRDefault="0016257C">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EB78EF" w:rsidRDefault="0016257C">
            <w:pPr>
              <w:spacing w:before="40" w:after="40"/>
              <w:jc w:val="center"/>
            </w:pPr>
            <w:r>
              <w:rPr>
                <w:color w:val="282828"/>
                <w:sz w:val="19"/>
                <w:szCs w:val="19"/>
              </w:rPr>
              <w:t>0.01 to 2,000 µg/m³, res: 0.01 µg/m³</w:t>
            </w:r>
          </w:p>
        </w:tc>
      </w:tr>
      <w:tr w:rsidR="00EB78EF" w14:paraId="017468CB" w14:textId="77777777">
        <w:trPr>
          <w:jc w:val="center"/>
        </w:trPr>
        <w:tc>
          <w:tcPr>
            <w:tcW w:w="2880" w:type="dxa"/>
            <w:shd w:val="clear" w:color="auto" w:fill="F2F5F9"/>
            <w:tcMar>
              <w:top w:w="90" w:type="dxa"/>
              <w:left w:w="140" w:type="dxa"/>
              <w:bottom w:w="90" w:type="dxa"/>
              <w:right w:w="140" w:type="dxa"/>
            </w:tcMar>
          </w:tcPr>
          <w:p w14:paraId="000001AC" w14:textId="77777777" w:rsidR="00EB78EF" w:rsidRDefault="0016257C">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EB78EF" w:rsidRDefault="0016257C">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EB78EF" w:rsidRDefault="0016257C">
            <w:pPr>
              <w:spacing w:before="40" w:after="40"/>
              <w:jc w:val="center"/>
            </w:pPr>
            <w:r>
              <w:rPr>
                <w:color w:val="282828"/>
                <w:sz w:val="19"/>
                <w:szCs w:val="19"/>
              </w:rPr>
              <w:t>Proprietary European factory algorithm</w:t>
            </w:r>
          </w:p>
        </w:tc>
      </w:tr>
      <w:tr w:rsidR="00EB78EF" w14:paraId="69E4D7C9" w14:textId="77777777">
        <w:trPr>
          <w:jc w:val="center"/>
        </w:trPr>
        <w:tc>
          <w:tcPr>
            <w:tcW w:w="2880" w:type="dxa"/>
            <w:tcMar>
              <w:top w:w="90" w:type="dxa"/>
              <w:left w:w="140" w:type="dxa"/>
              <w:bottom w:w="90" w:type="dxa"/>
              <w:right w:w="140" w:type="dxa"/>
            </w:tcMar>
          </w:tcPr>
          <w:p w14:paraId="000001AF" w14:textId="77777777" w:rsidR="00EB78EF" w:rsidRDefault="0016257C">
            <w:pPr>
              <w:spacing w:before="40" w:after="40"/>
            </w:pPr>
            <w:r>
              <w:rPr>
                <w:color w:val="282828"/>
                <w:sz w:val="19"/>
                <w:szCs w:val="19"/>
              </w:rPr>
              <w:t>Temperature Sensor</w:t>
            </w:r>
          </w:p>
        </w:tc>
        <w:tc>
          <w:tcPr>
            <w:tcW w:w="3312" w:type="dxa"/>
            <w:tcMar>
              <w:top w:w="90" w:type="dxa"/>
              <w:left w:w="140" w:type="dxa"/>
              <w:bottom w:w="90" w:type="dxa"/>
              <w:right w:w="140" w:type="dxa"/>
            </w:tcMar>
          </w:tcPr>
          <w:p w14:paraId="000001B0" w14:textId="77777777" w:rsidR="00EB78EF" w:rsidRDefault="0016257C">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EB78EF" w:rsidRDefault="0016257C">
            <w:pPr>
              <w:spacing w:before="40" w:after="40"/>
              <w:jc w:val="center"/>
            </w:pPr>
            <w:r>
              <w:rPr>
                <w:color w:val="282828"/>
                <w:sz w:val="19"/>
                <w:szCs w:val="19"/>
              </w:rPr>
              <w:t>-40°C to +85°C, accuracy: ±0.3°C</w:t>
            </w:r>
          </w:p>
        </w:tc>
      </w:tr>
      <w:tr w:rsidR="00EB78EF" w14:paraId="0B372D86" w14:textId="77777777">
        <w:trPr>
          <w:jc w:val="center"/>
        </w:trPr>
        <w:tc>
          <w:tcPr>
            <w:tcW w:w="2880" w:type="dxa"/>
            <w:shd w:val="clear" w:color="auto" w:fill="F2F5F9"/>
            <w:tcMar>
              <w:top w:w="90" w:type="dxa"/>
              <w:left w:w="140" w:type="dxa"/>
              <w:bottom w:w="90" w:type="dxa"/>
              <w:right w:w="140" w:type="dxa"/>
            </w:tcMar>
          </w:tcPr>
          <w:p w14:paraId="000001B2" w14:textId="77777777" w:rsidR="00EB78EF" w:rsidRDefault="0016257C">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EB78EF" w:rsidRDefault="0016257C">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EB78EF" w:rsidRDefault="0016257C">
            <w:pPr>
              <w:spacing w:before="40" w:after="40"/>
              <w:jc w:val="center"/>
            </w:pPr>
            <w:r>
              <w:rPr>
                <w:color w:val="282828"/>
                <w:sz w:val="19"/>
                <w:szCs w:val="19"/>
              </w:rPr>
              <w:t>0.0% to 100.0%, accuracy: ±2.0% RH</w:t>
            </w:r>
          </w:p>
        </w:tc>
      </w:tr>
      <w:tr w:rsidR="00EB78EF" w14:paraId="5EDA1D55" w14:textId="77777777">
        <w:trPr>
          <w:jc w:val="center"/>
        </w:trPr>
        <w:tc>
          <w:tcPr>
            <w:tcW w:w="2880" w:type="dxa"/>
            <w:tcMar>
              <w:top w:w="90" w:type="dxa"/>
              <w:left w:w="140" w:type="dxa"/>
              <w:bottom w:w="90" w:type="dxa"/>
              <w:right w:w="140" w:type="dxa"/>
            </w:tcMar>
          </w:tcPr>
          <w:p w14:paraId="000001B5" w14:textId="77777777" w:rsidR="00EB78EF" w:rsidRDefault="0016257C">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EB78EF" w:rsidRDefault="0016257C">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EB78EF" w:rsidRDefault="0016257C">
            <w:pPr>
              <w:spacing w:before="40" w:after="40"/>
              <w:jc w:val="center"/>
            </w:pPr>
            <w:r>
              <w:rPr>
                <w:color w:val="282828"/>
                <w:sz w:val="19"/>
                <w:szCs w:val="19"/>
              </w:rPr>
              <w:t>300 to 1100 hPa, accuracy: ±1.0 hPa</w:t>
            </w:r>
          </w:p>
        </w:tc>
      </w:tr>
      <w:tr w:rsidR="00EB78EF" w14:paraId="70A433CC" w14:textId="77777777">
        <w:trPr>
          <w:jc w:val="center"/>
        </w:trPr>
        <w:tc>
          <w:tcPr>
            <w:tcW w:w="2880" w:type="dxa"/>
            <w:shd w:val="clear" w:color="auto" w:fill="F2F5F9"/>
            <w:tcMar>
              <w:top w:w="90" w:type="dxa"/>
              <w:left w:w="140" w:type="dxa"/>
              <w:bottom w:w="90" w:type="dxa"/>
              <w:right w:w="140" w:type="dxa"/>
            </w:tcMar>
          </w:tcPr>
          <w:p w14:paraId="000001B8" w14:textId="77777777" w:rsidR="00EB78EF" w:rsidRDefault="0016257C">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EB78EF" w:rsidRDefault="0016257C">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EB78EF" w:rsidRDefault="0016257C">
            <w:pPr>
              <w:spacing w:before="40" w:after="40"/>
              <w:jc w:val="center"/>
            </w:pPr>
            <w:r>
              <w:rPr>
                <w:color w:val="282828"/>
                <w:sz w:val="19"/>
                <w:szCs w:val="19"/>
              </w:rPr>
              <w:t>1-minute resolution (aggregated to 1-hour)</w:t>
            </w:r>
          </w:p>
        </w:tc>
      </w:tr>
    </w:tbl>
    <w:p w14:paraId="000001BB" w14:textId="77777777" w:rsidR="00EB78EF" w:rsidRDefault="00EB78EF">
      <w:pPr>
        <w:spacing w:after="120"/>
      </w:pPr>
    </w:p>
    <w:p w14:paraId="000001BC" w14:textId="77777777" w:rsidR="00EB78EF" w:rsidRDefault="0016257C">
      <w:pPr>
        <w:keepNext/>
        <w:spacing w:before="200" w:after="80"/>
      </w:pPr>
      <w:bookmarkStart w:id="78" w:name="bookmark=id.yza245z18aj" w:colFirst="0" w:colLast="0"/>
      <w:bookmarkEnd w:id="78"/>
      <w:r>
        <w:rPr>
          <w:b/>
          <w:bCs/>
          <w:color w:val="1F4E78"/>
          <w:sz w:val="24"/>
          <w:szCs w:val="24"/>
        </w:rPr>
        <w:t>3.2.2 Reference Monitor: Teledyne API T640 FEM</w:t>
      </w:r>
    </w:p>
    <w:p w14:paraId="000001BD" w14:textId="77777777" w:rsidR="00EB78EF" w:rsidRDefault="0016257C">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EB78EF" w:rsidRDefault="0016257C">
      <w:pPr>
        <w:keepNext/>
        <w:spacing w:before="240" w:after="80"/>
      </w:pPr>
      <w:bookmarkStart w:id="79" w:name="bookmark=id.h7gpu38o0i6y" w:colFirst="0" w:colLast="0"/>
      <w:bookmarkEnd w:id="79"/>
      <w:r>
        <w:rPr>
          <w:b/>
          <w:bCs/>
          <w:color w:val="1F4E78"/>
          <w:sz w:val="21"/>
          <w:szCs w:val="21"/>
        </w:rPr>
        <w:t>Table 3.2: Technical Specifications of the Teledyne API T640 Reference Monitor</w:t>
      </w:r>
    </w:p>
    <w:tbl>
      <w:tblPr>
        <w:tblStyle w:val="ae"/>
        <w:tblW w:w="9360" w:type="dxa"/>
        <w:jc w:val="center"/>
        <w:tblLayout w:type="fixed"/>
        <w:tblLook w:val="0400" w:firstRow="0" w:lastRow="0" w:firstColumn="0" w:lastColumn="0" w:noHBand="0" w:noVBand="1"/>
      </w:tblPr>
      <w:tblGrid>
        <w:gridCol w:w="2880"/>
        <w:gridCol w:w="3312"/>
        <w:gridCol w:w="3168"/>
      </w:tblGrid>
      <w:tr w:rsidR="00EB78EF" w14:paraId="666404DB" w14:textId="77777777">
        <w:trPr>
          <w:jc w:val="center"/>
        </w:trPr>
        <w:tc>
          <w:tcPr>
            <w:tcW w:w="2880" w:type="dxa"/>
            <w:shd w:val="clear" w:color="auto" w:fill="1F4E78"/>
            <w:tcMar>
              <w:top w:w="120" w:type="dxa"/>
              <w:left w:w="140" w:type="dxa"/>
              <w:bottom w:w="120" w:type="dxa"/>
              <w:right w:w="140" w:type="dxa"/>
            </w:tcMar>
          </w:tcPr>
          <w:p w14:paraId="000001BF" w14:textId="77777777" w:rsidR="00EB78EF" w:rsidRDefault="0016257C">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EB78EF" w:rsidRDefault="0016257C">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EB78EF" w:rsidRDefault="0016257C">
            <w:pPr>
              <w:spacing w:before="40" w:after="40"/>
              <w:jc w:val="center"/>
            </w:pPr>
            <w:r>
              <w:rPr>
                <w:b/>
                <w:bCs/>
                <w:color w:val="FFFFFF"/>
                <w:sz w:val="19"/>
                <w:szCs w:val="19"/>
              </w:rPr>
              <w:t>Operating Value / Standard</w:t>
            </w:r>
          </w:p>
        </w:tc>
      </w:tr>
      <w:tr w:rsidR="00EB78EF" w14:paraId="261B2731" w14:textId="77777777">
        <w:trPr>
          <w:jc w:val="center"/>
        </w:trPr>
        <w:tc>
          <w:tcPr>
            <w:tcW w:w="2880" w:type="dxa"/>
            <w:tcMar>
              <w:top w:w="90" w:type="dxa"/>
              <w:left w:w="140" w:type="dxa"/>
              <w:bottom w:w="90" w:type="dxa"/>
              <w:right w:w="140" w:type="dxa"/>
            </w:tcMar>
          </w:tcPr>
          <w:p w14:paraId="000001C2" w14:textId="77777777" w:rsidR="00EB78EF" w:rsidRDefault="0016257C">
            <w:pPr>
              <w:spacing w:before="40" w:after="40"/>
            </w:pPr>
            <w:r>
              <w:rPr>
                <w:color w:val="282828"/>
                <w:sz w:val="19"/>
                <w:szCs w:val="19"/>
              </w:rPr>
              <w:t>Measurement Technology</w:t>
            </w:r>
          </w:p>
        </w:tc>
        <w:tc>
          <w:tcPr>
            <w:tcW w:w="3312" w:type="dxa"/>
            <w:tcMar>
              <w:top w:w="90" w:type="dxa"/>
              <w:left w:w="140" w:type="dxa"/>
              <w:bottom w:w="90" w:type="dxa"/>
              <w:right w:w="140" w:type="dxa"/>
            </w:tcMar>
          </w:tcPr>
          <w:p w14:paraId="000001C3" w14:textId="77777777" w:rsidR="00EB78EF" w:rsidRDefault="0016257C">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EB78EF" w:rsidRDefault="0016257C">
            <w:pPr>
              <w:spacing w:before="40" w:after="40"/>
              <w:jc w:val="center"/>
            </w:pPr>
            <w:r>
              <w:rPr>
                <w:color w:val="282828"/>
                <w:sz w:val="19"/>
                <w:szCs w:val="19"/>
              </w:rPr>
              <w:t>Broad-spectrum white LED source</w:t>
            </w:r>
          </w:p>
        </w:tc>
      </w:tr>
      <w:tr w:rsidR="00EB78EF" w14:paraId="7ABB5046" w14:textId="77777777">
        <w:trPr>
          <w:jc w:val="center"/>
        </w:trPr>
        <w:tc>
          <w:tcPr>
            <w:tcW w:w="2880" w:type="dxa"/>
            <w:shd w:val="clear" w:color="auto" w:fill="F2F5F9"/>
            <w:tcMar>
              <w:top w:w="90" w:type="dxa"/>
              <w:left w:w="140" w:type="dxa"/>
              <w:bottom w:w="90" w:type="dxa"/>
              <w:right w:w="140" w:type="dxa"/>
            </w:tcMar>
          </w:tcPr>
          <w:p w14:paraId="000001C5" w14:textId="77777777" w:rsidR="00EB78EF" w:rsidRDefault="0016257C">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EB78EF" w:rsidRDefault="0016257C">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EB78EF" w:rsidRDefault="0016257C">
            <w:pPr>
              <w:spacing w:before="40" w:after="40"/>
              <w:jc w:val="center"/>
            </w:pPr>
            <w:r>
              <w:rPr>
                <w:color w:val="282828"/>
                <w:sz w:val="19"/>
                <w:szCs w:val="19"/>
              </w:rPr>
              <w:t>Designation: EQPM-0514-217 for PM2.5</w:t>
            </w:r>
          </w:p>
        </w:tc>
      </w:tr>
      <w:tr w:rsidR="00EB78EF" w14:paraId="7F038696" w14:textId="77777777">
        <w:trPr>
          <w:jc w:val="center"/>
        </w:trPr>
        <w:tc>
          <w:tcPr>
            <w:tcW w:w="2880" w:type="dxa"/>
            <w:tcMar>
              <w:top w:w="90" w:type="dxa"/>
              <w:left w:w="140" w:type="dxa"/>
              <w:bottom w:w="90" w:type="dxa"/>
              <w:right w:w="140" w:type="dxa"/>
            </w:tcMar>
          </w:tcPr>
          <w:p w14:paraId="000001C8" w14:textId="77777777" w:rsidR="00EB78EF" w:rsidRDefault="0016257C">
            <w:pPr>
              <w:spacing w:before="40" w:after="40"/>
            </w:pPr>
            <w:r>
              <w:rPr>
                <w:color w:val="282828"/>
                <w:sz w:val="19"/>
                <w:szCs w:val="19"/>
              </w:rPr>
              <w:t>Sample Conditioning</w:t>
            </w:r>
          </w:p>
        </w:tc>
        <w:tc>
          <w:tcPr>
            <w:tcW w:w="3312" w:type="dxa"/>
            <w:tcMar>
              <w:top w:w="90" w:type="dxa"/>
              <w:left w:w="140" w:type="dxa"/>
              <w:bottom w:w="90" w:type="dxa"/>
              <w:right w:w="140" w:type="dxa"/>
            </w:tcMar>
          </w:tcPr>
          <w:p w14:paraId="000001C9" w14:textId="77777777" w:rsidR="00EB78EF" w:rsidRDefault="0016257C">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EB78EF" w:rsidRDefault="0016257C">
            <w:pPr>
              <w:spacing w:before="40" w:after="40"/>
              <w:jc w:val="center"/>
            </w:pPr>
            <w:r>
              <w:rPr>
                <w:color w:val="282828"/>
                <w:sz w:val="19"/>
                <w:szCs w:val="19"/>
              </w:rPr>
              <w:t>Active dynamic relative humidity control</w:t>
            </w:r>
          </w:p>
        </w:tc>
      </w:tr>
      <w:tr w:rsidR="00EB78EF" w14:paraId="454F1DC1" w14:textId="77777777">
        <w:trPr>
          <w:jc w:val="center"/>
        </w:trPr>
        <w:tc>
          <w:tcPr>
            <w:tcW w:w="2880" w:type="dxa"/>
            <w:shd w:val="clear" w:color="auto" w:fill="F2F5F9"/>
            <w:tcMar>
              <w:top w:w="90" w:type="dxa"/>
              <w:left w:w="140" w:type="dxa"/>
              <w:bottom w:w="90" w:type="dxa"/>
              <w:right w:w="140" w:type="dxa"/>
            </w:tcMar>
          </w:tcPr>
          <w:p w14:paraId="000001CB" w14:textId="77777777" w:rsidR="00EB78EF" w:rsidRDefault="0016257C">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EB78EF" w:rsidRDefault="0016257C">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EB78EF" w:rsidRDefault="0016257C">
            <w:pPr>
              <w:spacing w:before="40" w:after="40"/>
              <w:jc w:val="center"/>
            </w:pPr>
            <w:r>
              <w:rPr>
                <w:color w:val="282828"/>
                <w:sz w:val="19"/>
                <w:szCs w:val="19"/>
              </w:rPr>
              <w:t>0.1 to 10,000 µg/m³</w:t>
            </w:r>
          </w:p>
        </w:tc>
      </w:tr>
      <w:tr w:rsidR="00EB78EF" w14:paraId="0735594C" w14:textId="77777777">
        <w:trPr>
          <w:jc w:val="center"/>
        </w:trPr>
        <w:tc>
          <w:tcPr>
            <w:tcW w:w="2880" w:type="dxa"/>
            <w:tcMar>
              <w:top w:w="90" w:type="dxa"/>
              <w:left w:w="140" w:type="dxa"/>
              <w:bottom w:w="90" w:type="dxa"/>
              <w:right w:w="140" w:type="dxa"/>
            </w:tcMar>
          </w:tcPr>
          <w:p w14:paraId="000001CE" w14:textId="77777777" w:rsidR="00EB78EF" w:rsidRDefault="0016257C">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EB78EF" w:rsidRDefault="0016257C">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EB78EF" w:rsidRDefault="0016257C">
            <w:pPr>
              <w:spacing w:before="40" w:after="40"/>
              <w:jc w:val="center"/>
            </w:pPr>
            <w:r>
              <w:rPr>
                <w:color w:val="282828"/>
                <w:sz w:val="19"/>
                <w:szCs w:val="19"/>
              </w:rPr>
              <w:t>&lt; 0.1 µg/m³ (1-hour average)</w:t>
            </w:r>
          </w:p>
        </w:tc>
      </w:tr>
      <w:tr w:rsidR="00EB78EF" w14:paraId="24AF6678" w14:textId="77777777">
        <w:trPr>
          <w:jc w:val="center"/>
        </w:trPr>
        <w:tc>
          <w:tcPr>
            <w:tcW w:w="2880" w:type="dxa"/>
            <w:shd w:val="clear" w:color="auto" w:fill="F2F5F9"/>
            <w:tcMar>
              <w:top w:w="90" w:type="dxa"/>
              <w:left w:w="140" w:type="dxa"/>
              <w:bottom w:w="90" w:type="dxa"/>
              <w:right w:w="140" w:type="dxa"/>
            </w:tcMar>
          </w:tcPr>
          <w:p w14:paraId="000001D1" w14:textId="77777777" w:rsidR="00EB78EF" w:rsidRDefault="0016257C">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EB78EF" w:rsidRDefault="0016257C">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EB78EF" w:rsidRDefault="0016257C">
            <w:pPr>
              <w:spacing w:before="40" w:after="40"/>
              <w:jc w:val="center"/>
            </w:pPr>
            <w:r>
              <w:rPr>
                <w:color w:val="282828"/>
                <w:sz w:val="19"/>
                <w:szCs w:val="19"/>
              </w:rPr>
              <w:t>5.0 LPM (main) + 2.0 LPM (optical bypass)</w:t>
            </w:r>
          </w:p>
        </w:tc>
      </w:tr>
      <w:tr w:rsidR="00EB78EF" w14:paraId="77FAC35C" w14:textId="77777777">
        <w:trPr>
          <w:jc w:val="center"/>
        </w:trPr>
        <w:tc>
          <w:tcPr>
            <w:tcW w:w="2880" w:type="dxa"/>
            <w:tcMar>
              <w:top w:w="90" w:type="dxa"/>
              <w:left w:w="140" w:type="dxa"/>
              <w:bottom w:w="90" w:type="dxa"/>
              <w:right w:w="140" w:type="dxa"/>
            </w:tcMar>
          </w:tcPr>
          <w:p w14:paraId="000001D4" w14:textId="77777777" w:rsidR="00EB78EF" w:rsidRDefault="0016257C">
            <w:pPr>
              <w:spacing w:before="40" w:after="40"/>
            </w:pPr>
            <w:r>
              <w:rPr>
                <w:color w:val="282828"/>
                <w:sz w:val="19"/>
                <w:szCs w:val="19"/>
              </w:rPr>
              <w:t>Reference Variable</w:t>
            </w:r>
          </w:p>
        </w:tc>
        <w:tc>
          <w:tcPr>
            <w:tcW w:w="3312" w:type="dxa"/>
            <w:tcMar>
              <w:top w:w="90" w:type="dxa"/>
              <w:left w:w="140" w:type="dxa"/>
              <w:bottom w:w="90" w:type="dxa"/>
              <w:right w:w="140" w:type="dxa"/>
            </w:tcMar>
          </w:tcPr>
          <w:p w14:paraId="000001D5" w14:textId="77777777" w:rsidR="00EB78EF" w:rsidRDefault="0016257C">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EB78EF" w:rsidRDefault="0016257C">
            <w:pPr>
              <w:spacing w:before="40" w:after="40"/>
              <w:jc w:val="center"/>
            </w:pPr>
            <w:r>
              <w:rPr>
                <w:color w:val="282828"/>
                <w:sz w:val="19"/>
                <w:szCs w:val="19"/>
              </w:rPr>
              <w:t>Concentration expressed in µg/m³ (UTC+0)</w:t>
            </w:r>
          </w:p>
        </w:tc>
      </w:tr>
    </w:tbl>
    <w:p w14:paraId="000001D7" w14:textId="77777777" w:rsidR="00EB78EF" w:rsidRDefault="00EB78EF">
      <w:pPr>
        <w:spacing w:after="120"/>
      </w:pPr>
    </w:p>
    <w:p w14:paraId="000001D8" w14:textId="77777777" w:rsidR="00EB78EF" w:rsidRDefault="0016257C">
      <w:pPr>
        <w:keepNext/>
        <w:spacing w:before="280" w:after="120"/>
      </w:pPr>
      <w:bookmarkStart w:id="80" w:name="bookmark=id.lk9gj84ba1ak" w:colFirst="0" w:colLast="0"/>
      <w:bookmarkEnd w:id="80"/>
      <w:r>
        <w:rPr>
          <w:b/>
          <w:bCs/>
          <w:color w:val="2F5597"/>
          <w:sz w:val="28"/>
          <w:szCs w:val="28"/>
        </w:rPr>
        <w:t>3.3 Data Preprocessing and Quality Assurance Pipeline</w:t>
      </w:r>
    </w:p>
    <w:p w14:paraId="000001D9" w14:textId="77777777" w:rsidR="00EB78EF" w:rsidRDefault="0016257C">
      <w:pPr>
        <w:spacing w:after="120" w:line="288" w:lineRule="auto"/>
      </w:pPr>
      <w:r>
        <w:rPr>
          <w:color w:val="282828"/>
        </w:rPr>
        <w:t>The end-to-end data preparation and machine learning calibration workflow is illustrated in Figure 3.2.</w:t>
      </w:r>
    </w:p>
    <w:p w14:paraId="000001DA" w14:textId="77777777" w:rsidR="00EB78EF" w:rsidRDefault="0016257C">
      <w:pPr>
        <w:spacing w:before="240" w:after="80"/>
        <w:jc w:val="center"/>
      </w:pPr>
      <w:r>
        <w:rPr>
          <w:noProof/>
        </w:rPr>
        <w:drawing>
          <wp:inline distT="0" distB="0" distL="0" distR="0" wp14:anchorId="301742BE" wp14:editId="0768503D">
            <wp:extent cx="5486400" cy="3632375"/>
            <wp:effectExtent l="0" t="0" r="0" b="0"/>
            <wp:docPr id="213598376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486400" cy="3632375"/>
                    </a:xfrm>
                    <a:prstGeom prst="rect">
                      <a:avLst/>
                    </a:prstGeom>
                    <a:ln/>
                  </pic:spPr>
                </pic:pic>
              </a:graphicData>
            </a:graphic>
          </wp:inline>
        </w:drawing>
      </w:r>
    </w:p>
    <w:p w14:paraId="000001DB" w14:textId="77777777" w:rsidR="00EB78EF" w:rsidRDefault="0016257C">
      <w:pPr>
        <w:spacing w:before="40" w:after="240"/>
        <w:jc w:val="center"/>
      </w:pPr>
      <w:bookmarkStart w:id="81" w:name="bookmark=id.ysl4247k3411" w:colFirst="0" w:colLast="0"/>
      <w:bookmarkEnd w:id="81"/>
      <w:r>
        <w:rPr>
          <w:b/>
          <w:bCs/>
          <w:i/>
          <w:iCs/>
          <w:color w:val="282828"/>
          <w:sz w:val="20"/>
          <w:szCs w:val="20"/>
        </w:rPr>
        <w:t>Figure 3.2: End-to-End Machine Learning Calibration Pipeline Architecture</w:t>
      </w:r>
    </w:p>
    <w:p w14:paraId="000001DC" w14:textId="77777777" w:rsidR="00EB78EF" w:rsidRDefault="0016257C">
      <w:pPr>
        <w:keepNext/>
        <w:spacing w:before="200" w:after="80"/>
      </w:pPr>
      <w:bookmarkStart w:id="82" w:name="bookmark=id.bsxr2vnlws2d" w:colFirst="0" w:colLast="0"/>
      <w:bookmarkEnd w:id="82"/>
      <w:r>
        <w:rPr>
          <w:b/>
          <w:bCs/>
          <w:color w:val="1F4E78"/>
          <w:sz w:val="24"/>
          <w:szCs w:val="24"/>
        </w:rPr>
        <w:t>3.3.1 Temporal Aggregation and Index Reindexing</w:t>
      </w:r>
    </w:p>
    <w:p w14:paraId="000001DD" w14:textId="77777777" w:rsidR="00EB78EF" w:rsidRDefault="0016257C">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EB78EF" w:rsidRDefault="0016257C">
      <w:pPr>
        <w:numPr>
          <w:ilvl w:val="0"/>
          <w:numId w:val="2"/>
        </w:numPr>
        <w:pBdr>
          <w:top w:val="nil"/>
          <w:left w:val="nil"/>
          <w:bottom w:val="nil"/>
          <w:right w:val="nil"/>
          <w:between w:val="nil"/>
        </w:pBdr>
        <w:spacing w:before="20" w:after="0"/>
      </w:pPr>
      <w:sdt>
        <w:sdtPr>
          <w:tag w:val="goog_rdk_35"/>
          <w:id w:val="-167617414"/>
        </w:sdtPr>
        <w:sdtEndPr/>
        <w:sdtContent>
          <w:r>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EB78EF" w:rsidRDefault="0016257C">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EB78EF" w:rsidRDefault="0016257C">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EB78EF" w:rsidRDefault="0016257C">
      <w:pPr>
        <w:keepNext/>
        <w:spacing w:before="200" w:after="80"/>
      </w:pPr>
      <w:bookmarkStart w:id="83" w:name="bookmark=id.81ng3gkmxusp" w:colFirst="0" w:colLast="0"/>
      <w:bookmarkEnd w:id="83"/>
      <w:r>
        <w:rPr>
          <w:b/>
          <w:bCs/>
          <w:color w:val="1F4E78"/>
          <w:sz w:val="24"/>
          <w:szCs w:val="24"/>
        </w:rPr>
        <w:t>3.3.2 Outlier Filtering and Quality Control</w:t>
      </w:r>
    </w:p>
    <w:p w14:paraId="000001E2" w14:textId="77777777" w:rsidR="00EB78EF" w:rsidRDefault="0016257C">
      <w:pPr>
        <w:spacing w:after="120" w:line="288" w:lineRule="auto"/>
      </w:pPr>
      <w:r>
        <w:rPr>
          <w:color w:val="282828"/>
        </w:rPr>
        <w:t>To ensure data integrity without removing genuine high-pollution episodes:</w:t>
      </w:r>
    </w:p>
    <w:p w14:paraId="000001E3" w14:textId="77777777" w:rsidR="00EB78EF" w:rsidRDefault="0016257C">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EB78EF" w:rsidRDefault="0016257C">
      <w:pPr>
        <w:numPr>
          <w:ilvl w:val="0"/>
          <w:numId w:val="1"/>
        </w:numPr>
        <w:pBdr>
          <w:top w:val="nil"/>
          <w:left w:val="nil"/>
          <w:bottom w:val="nil"/>
          <w:right w:val="nil"/>
          <w:between w:val="nil"/>
        </w:pBdr>
        <w:spacing w:after="0"/>
      </w:pPr>
      <w:r>
        <w:rPr>
          <w:b/>
          <w:bCs/>
          <w:color w:val="282828"/>
        </w:rPr>
        <w:t>Negative Concentration Removal:</w:t>
      </w:r>
      <w:r>
        <w:rPr>
          <w:color w:val="282828"/>
        </w:rPr>
        <w:t xml:space="preserve"> Rare negative reference values (&lt; 0.0 µg/m³) caused by optical baseline drift were filtered out.</w:t>
      </w:r>
    </w:p>
    <w:p w14:paraId="000001E5" w14:textId="77777777" w:rsidR="00EB78EF" w:rsidRDefault="0016257C">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EB78EF" w:rsidRDefault="0016257C">
      <w:pPr>
        <w:spacing w:before="240" w:after="80"/>
        <w:jc w:val="center"/>
      </w:pPr>
      <w:r>
        <w:rPr>
          <w:noProof/>
        </w:rPr>
        <w:drawing>
          <wp:inline distT="0" distB="0" distL="0" distR="0" wp14:anchorId="47DAE623" wp14:editId="33BBAC79">
            <wp:extent cx="5303520" cy="3182112"/>
            <wp:effectExtent l="0" t="0" r="0" b="0"/>
            <wp:docPr id="2135983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303520" cy="3182112"/>
                    </a:xfrm>
                    <a:prstGeom prst="rect">
                      <a:avLst/>
                    </a:prstGeom>
                    <a:ln/>
                  </pic:spPr>
                </pic:pic>
              </a:graphicData>
            </a:graphic>
          </wp:inline>
        </w:drawing>
      </w:r>
    </w:p>
    <w:p w14:paraId="000001E7" w14:textId="77777777" w:rsidR="00EB78EF" w:rsidRDefault="0016257C">
      <w:pPr>
        <w:spacing w:before="40" w:after="240"/>
        <w:jc w:val="center"/>
      </w:pPr>
      <w:bookmarkStart w:id="84" w:name="bookmark=id.hae6txurly85" w:colFirst="0" w:colLast="0"/>
      <w:bookmarkEnd w:id="84"/>
      <w:r>
        <w:rPr>
          <w:b/>
          <w:bCs/>
          <w:i/>
          <w:iCs/>
          <w:color w:val="282828"/>
          <w:sz w:val="20"/>
          <w:szCs w:val="20"/>
        </w:rPr>
        <w:t>Figure 3.3: Monthly Scatter Distribution of Raw Modulair-PM PM2.5 vs. Teledyne T640 Reference Measurements</w:t>
      </w:r>
    </w:p>
    <w:p w14:paraId="000001E8" w14:textId="77777777" w:rsidR="00EB78EF" w:rsidRDefault="0016257C">
      <w:pPr>
        <w:spacing w:before="240" w:after="80"/>
        <w:jc w:val="center"/>
      </w:pPr>
      <w:r>
        <w:rPr>
          <w:noProof/>
        </w:rPr>
        <w:drawing>
          <wp:inline distT="0" distB="0" distL="0" distR="0" wp14:anchorId="41D47D0B" wp14:editId="0FCDD5BB">
            <wp:extent cx="5486400" cy="4572000"/>
            <wp:effectExtent l="0" t="0" r="0" b="0"/>
            <wp:docPr id="21359837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486400" cy="4572000"/>
                    </a:xfrm>
                    <a:prstGeom prst="rect">
                      <a:avLst/>
                    </a:prstGeom>
                    <a:ln/>
                  </pic:spPr>
                </pic:pic>
              </a:graphicData>
            </a:graphic>
          </wp:inline>
        </w:drawing>
      </w:r>
    </w:p>
    <w:p w14:paraId="000001E9" w14:textId="77777777" w:rsidR="00EB78EF" w:rsidRDefault="0016257C">
      <w:pPr>
        <w:spacing w:before="40" w:after="240"/>
        <w:jc w:val="center"/>
      </w:pPr>
      <w:bookmarkStart w:id="85" w:name="bookmark=id.86sjvxpqwont" w:colFirst="0" w:colLast="0"/>
      <w:bookmarkEnd w:id="85"/>
      <w:r>
        <w:rPr>
          <w:b/>
          <w:bCs/>
          <w:i/>
          <w:iCs/>
          <w:color w:val="282828"/>
          <w:sz w:val="20"/>
          <w:szCs w:val="20"/>
        </w:rPr>
        <w:t>Figure 3.4: Complete Hourly Time-Series Tracking of Raw Sensor PM2.5 vs. Reference Teledyne T640 Ground Truth</w:t>
      </w:r>
    </w:p>
    <w:p w14:paraId="000001EA" w14:textId="77777777" w:rsidR="00EB78EF" w:rsidRDefault="0016257C">
      <w:pPr>
        <w:keepNext/>
        <w:spacing w:before="280" w:after="120"/>
      </w:pPr>
      <w:bookmarkStart w:id="86" w:name="bookmark=id.74j0unf8xbso" w:colFirst="0" w:colLast="0"/>
      <w:bookmarkEnd w:id="86"/>
      <w:r>
        <w:rPr>
          <w:b/>
          <w:bCs/>
          <w:color w:val="2F5597"/>
          <w:sz w:val="28"/>
          <w:szCs w:val="28"/>
        </w:rPr>
        <w:t>3.4 75-Dimensional Physics-Informed Feature Engineering</w:t>
      </w:r>
    </w:p>
    <w:p w14:paraId="000001EB" w14:textId="77777777" w:rsidR="00EB78EF" w:rsidRDefault="0016257C">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EB78EF" w:rsidRDefault="0016257C">
      <w:pPr>
        <w:keepNext/>
        <w:spacing w:before="200" w:after="80"/>
      </w:pPr>
      <w:bookmarkStart w:id="87" w:name="bookmark=id.jtqk2md162d" w:colFirst="0" w:colLast="0"/>
      <w:bookmarkEnd w:id="87"/>
      <w:r>
        <w:rPr>
          <w:b/>
          <w:bCs/>
          <w:color w:val="1F4E78"/>
          <w:sz w:val="24"/>
          <w:szCs w:val="24"/>
        </w:rPr>
        <w:t>3.4.1 Multi-Gamma Köhler Hygroscopic Growth Formulations</w:t>
      </w:r>
    </w:p>
    <w:p w14:paraId="000001ED" w14:textId="77777777" w:rsidR="00EB78EF" w:rsidRDefault="0016257C">
      <w:pPr>
        <w:spacing w:after="120" w:line="288" w:lineRule="auto"/>
      </w:pPr>
      <w:r>
        <w:rPr>
          <w:color w:val="282828"/>
        </w:rPr>
        <w:t>Aerosol water uptake accelerates non-linearly with relative humidity. To model this behavior across variable aerosol chemical compositions:</w:t>
      </w:r>
    </w:p>
    <w:p w14:paraId="000001EE" w14:textId="77777777" w:rsidR="00EB78EF" w:rsidRDefault="0016257C">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m:oMath>
        <m:r>
          <w:rPr>
            <w:rFonts w:ascii="Cambria Math" w:eastAsia="Cambria Math" w:hAnsi="Cambria Math" w:cs="Cambria Math"/>
            <w:color w:val="282828"/>
          </w:rPr>
          <m:t>γ</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0.05,0.10,0.15,0.20,0.25,0.30,0.40,0.50</m:t>
            </m:r>
          </m:e>
        </m:d>
      </m:oMath>
      <w:r>
        <w:rPr>
          <w:color w:val="282828"/>
        </w:rPr>
        <w:t>:</w:t>
      </w:r>
    </w:p>
    <w:p w14:paraId="000001EF" w14:textId="77777777" w:rsidR="00EB78EF" w:rsidRDefault="0016257C">
      <w:pPr>
        <w:tabs>
          <w:tab w:val="right" w:pos="9360"/>
        </w:tabs>
        <w:spacing w:before="80" w:after="120"/>
        <w:ind w:left="720"/>
      </w:pPr>
      <w:bookmarkStart w:id="88" w:name="bookmark=id.4nhzsmfzz9uv" w:colFirst="0" w:colLast="0"/>
      <w:bookmarkEnd w:id="88"/>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r>
              <w:rPr>
                <w:rFonts w:ascii="Cambria Math" w:eastAsia="Cambria Math" w:hAnsi="Cambria Math" w:cs="Cambria Math"/>
                <w:color w:val="191919"/>
              </w:rPr>
              <m:t>,</m:t>
            </m:r>
            <m:r>
              <w:rPr>
                <w:rFonts w:ascii="Cambria Math" w:eastAsia="Cambria Math" w:hAnsi="Cambria Math" w:cs="Cambria Math"/>
                <w:color w:val="191919"/>
              </w:rPr>
              <m:t>γ</m:t>
            </m:r>
          </m:e>
        </m:d>
        <m:r>
          <w:rPr>
            <w:rFonts w:ascii="Cambria Math" w:eastAsia="Cambria Math" w:hAnsi="Cambria Math" w:cs="Cambria Math"/>
            <w:color w:val="191919"/>
          </w:rPr>
          <m:t>=</m:t>
        </m:r>
        <m:r>
          <w:rPr>
            <w:rFonts w:ascii="Cambria Math" w:eastAsia="Cambria Math" w:hAnsi="Cambria Math" w:cs="Cambria Math"/>
            <w:color w:val="191919"/>
          </w:rPr>
          <m:t>pm</m:t>
        </m:r>
        <m:r>
          <w:rPr>
            <w:rFonts w:ascii="Cambria Math" w:eastAsia="Cambria Math" w:hAnsi="Cambria Math" w:cs="Cambria Math"/>
            <w:color w:val="191919"/>
          </w:rPr>
          <m:t>25·</m:t>
        </m:r>
        <m:sSup>
          <m:sSupPr>
            <m:ctrlPr>
              <w:rPr>
                <w:rFonts w:ascii="Cambria Math" w:eastAsia="Cambria Math" w:hAnsi="Cambria Math" w:cs="Cambria Math"/>
                <w:color w:val="191919"/>
              </w:rPr>
            </m:ctrlPr>
          </m:sSupPr>
          <m:e>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RH</m:t>
                </m:r>
                <m:r>
                  <w:rPr>
                    <w:rFonts w:ascii="Cambria Math" w:eastAsia="Cambria Math" w:hAnsi="Cambria Math" w:cs="Cambria Math"/>
                    <w:color w:val="191919"/>
                  </w:rPr>
                  <m:t>/100</m:t>
                </m:r>
              </m:e>
            </m:d>
          </m:e>
          <m:sup>
            <m:r>
              <w:rPr>
                <w:rFonts w:ascii="Cambria Math" w:eastAsia="Cambria Math" w:hAnsi="Cambria Math" w:cs="Cambria Math"/>
                <w:color w:val="191919"/>
              </w:rPr>
              <m:t>γ</m:t>
            </m:r>
          </m:sup>
        </m:sSup>
      </m:oMath>
      <w:r>
        <w:rPr>
          <w:rFonts w:ascii="Cambria Math" w:eastAsia="Cambria Math" w:hAnsi="Cambria Math" w:cs="Cambria Math"/>
          <w:color w:val="191919"/>
        </w:rPr>
        <w:t xml:space="preserve">,    </w:t>
      </w:r>
      <m:oMath>
        <m:r>
          <w:rPr>
            <w:rFonts w:ascii="Cambria Math" w:eastAsia="Cambria Math" w:hAnsi="Cambria Math" w:cs="Cambria Math"/>
            <w:color w:val="191919"/>
          </w:rPr>
          <m:t>γ</m:t>
        </m:r>
        <m:r>
          <w:rPr>
            <w:rFonts w:ascii="Cambria Math" w:eastAsia="Cambria Math" w:hAnsi="Cambria Math" w:cs="Cambria Math"/>
            <w:color w:val="191919"/>
          </w:rPr>
          <m:t>∈0.05,0.10,0.15,0.20,0.25,0.30,0.40,0.50</m:t>
        </m:r>
      </m:oMath>
      <w:r>
        <w:rPr>
          <w:b/>
          <w:bCs/>
          <w:color w:val="646464"/>
          <w:sz w:val="21"/>
          <w:szCs w:val="21"/>
        </w:rPr>
        <w:t>(Eq. 3.1)</w:t>
      </w:r>
    </w:p>
    <w:p w14:paraId="000001F0" w14:textId="77777777" w:rsidR="00EB78EF" w:rsidRDefault="0016257C">
      <w:pPr>
        <w:spacing w:after="120" w:line="288" w:lineRule="auto"/>
      </w:pPr>
      <w:r>
        <w:rPr>
          <w:color w:val="282828"/>
        </w:rPr>
        <w:t>Figure 3.5 illustrates the theoretical aerosol swelling curves across the multi-gamma parameter spectrum.</w:t>
      </w:r>
    </w:p>
    <w:p w14:paraId="000001F1" w14:textId="77777777" w:rsidR="00EB78EF" w:rsidRDefault="0016257C">
      <w:pPr>
        <w:spacing w:before="240" w:after="80"/>
        <w:jc w:val="center"/>
      </w:pPr>
      <w:r>
        <w:rPr>
          <w:noProof/>
        </w:rPr>
        <w:drawing>
          <wp:inline distT="0" distB="0" distL="0" distR="0" wp14:anchorId="668D2C64" wp14:editId="50ECE0C7">
            <wp:extent cx="5303520" cy="3182112"/>
            <wp:effectExtent l="0" t="0" r="0" b="0"/>
            <wp:docPr id="21359837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303520" cy="3182112"/>
                    </a:xfrm>
                    <a:prstGeom prst="rect">
                      <a:avLst/>
                    </a:prstGeom>
                    <a:ln/>
                  </pic:spPr>
                </pic:pic>
              </a:graphicData>
            </a:graphic>
          </wp:inline>
        </w:drawing>
      </w:r>
    </w:p>
    <w:bookmarkStart w:id="89" w:name="bookmark=id.mw1eb4ad00wg" w:colFirst="0" w:colLast="0"/>
    <w:bookmarkEnd w:id="89"/>
    <w:p w14:paraId="000001F2" w14:textId="77777777" w:rsidR="00EB78EF" w:rsidRDefault="0016257C">
      <w:pPr>
        <w:spacing w:before="40" w:after="240"/>
        <w:jc w:val="center"/>
      </w:pPr>
      <w:sdt>
        <w:sdtPr>
          <w:tag w:val="goog_rdk_36"/>
          <w:id w:val="328055924"/>
        </w:sdtPr>
        <w:sdtEndPr/>
        <w:sdtContent>
          <w:r>
            <w:rPr>
              <w:rFonts w:ascii="Cardo" w:eastAsia="Cardo" w:hAnsi="Cardo" w:cs="Cardo"/>
              <w:b/>
              <w:bCs/>
              <w:i/>
              <w:iCs/>
              <w:color w:val="282828"/>
              <w:sz w:val="20"/>
              <w:szCs w:val="20"/>
            </w:rPr>
            <w:t>Figure 3.5: Multi-Gamma Empirical Köhler Hygroscopic Aerosol Growth Curves across Exponents γ ∈ [0.05, 0.50]</w:t>
          </w:r>
        </w:sdtContent>
      </w:sdt>
    </w:p>
    <w:p w14:paraId="000001F3" w14:textId="77777777" w:rsidR="00EB78EF" w:rsidRDefault="0016257C">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EB78EF" w:rsidRDefault="0016257C">
      <w:pPr>
        <w:tabs>
          <w:tab w:val="right" w:pos="9360"/>
        </w:tabs>
        <w:spacing w:before="80" w:after="120"/>
        <w:ind w:left="720"/>
      </w:pPr>
      <w:bookmarkStart w:id="90" w:name="bookmark=id.arn3o0qvj7ca" w:colFirst="0" w:colLast="0"/>
      <w:bookmarkEnd w:id="90"/>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EB78EF" w:rsidRDefault="0016257C">
      <w:pPr>
        <w:tabs>
          <w:tab w:val="right" w:pos="9360"/>
        </w:tabs>
        <w:spacing w:before="80" w:after="120"/>
        <w:ind w:left="720"/>
      </w:pPr>
      <w:bookmarkStart w:id="91" w:name="bookmark=id.dgqprpqctaic" w:colFirst="0" w:colLast="0"/>
      <w:bookmarkEnd w:id="91"/>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EB78EF" w:rsidRDefault="0016257C">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EB78EF" w:rsidRDefault="0016257C">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EB78EF" w:rsidRDefault="0016257C">
      <w:pPr>
        <w:keepNext/>
        <w:spacing w:before="200" w:after="80"/>
      </w:pPr>
      <w:bookmarkStart w:id="92" w:name="bookmark=id.1fxzlzspt5lg" w:colFirst="0" w:colLast="0"/>
      <w:bookmarkEnd w:id="92"/>
      <w:r>
        <w:rPr>
          <w:b/>
          <w:bCs/>
          <w:color w:val="1F4E78"/>
          <w:sz w:val="24"/>
          <w:szCs w:val="24"/>
        </w:rPr>
        <w:t>3.4.2 Atmospheric Thermodynamics (VPD, AH, Dew Point)</w:t>
      </w:r>
    </w:p>
    <w:p w14:paraId="000001F9" w14:textId="77777777" w:rsidR="00EB78EF" w:rsidRDefault="0016257C">
      <w:pPr>
        <w:spacing w:after="120" w:line="288" w:lineRule="auto"/>
      </w:pPr>
      <w:r>
        <w:rPr>
          <w:color w:val="282828"/>
        </w:rPr>
        <w:t>Relative humidity is temperature-dependent and does not represent absolute water vapor mass density. To decouple moisture density from temperature:</w:t>
      </w:r>
    </w:p>
    <w:p w14:paraId="000001FA" w14:textId="77777777" w:rsidR="00EB78EF" w:rsidRDefault="0016257C">
      <w:pPr>
        <w:numPr>
          <w:ilvl w:val="0"/>
          <w:numId w:val="2"/>
        </w:numPr>
        <w:pBdr>
          <w:top w:val="nil"/>
          <w:left w:val="nil"/>
          <w:bottom w:val="nil"/>
          <w:right w:val="nil"/>
          <w:between w:val="nil"/>
        </w:pBdr>
        <w:spacing w:before="20" w:after="60"/>
      </w:pPr>
      <w:r>
        <w:rPr>
          <w:b/>
          <w:bCs/>
          <w:color w:val="282828"/>
        </w:rPr>
        <w:t>Saturation Vapor Pressure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s</m:t>
            </m:r>
          </m:sub>
        </m:sSub>
      </m:oMath>
      <w:r>
        <w:rPr>
          <w:b/>
          <w:bCs/>
          <w:color w:val="282828"/>
        </w:rPr>
        <w:t>):</w:t>
      </w:r>
      <w:r>
        <w:rPr>
          <w:color w:val="282828"/>
        </w:rPr>
        <w:t xml:space="preserve"> Computed in kPa using Tetens' formula </w:t>
      </w:r>
      <w:hyperlink w:anchor="bookmark=id.vjg92d85s392">
        <w:r>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EB78EF" w:rsidRDefault="0016257C">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e</m:t>
            </m:r>
          </m:e>
          <m:sub>
            <m:r>
              <w:rPr>
                <w:rFonts w:ascii="Cambria Math" w:eastAsia="Cambria Math" w:hAnsi="Cambria Math" w:cs="Cambria Math"/>
                <w:color w:val="191919"/>
              </w:rPr>
              <m:t>s</m:t>
            </m:r>
          </m:sub>
        </m:sSub>
        <m:d>
          <m:dPr>
            <m:ctrlPr>
              <w:rPr>
                <w:rFonts w:ascii="Cambria Math" w:eastAsia="Cambria Math" w:hAnsi="Cambria Math" w:cs="Cambria Math"/>
                <w:color w:val="191919"/>
              </w:rPr>
            </m:ctrlPr>
          </m:dPr>
          <m:e>
            <m:r>
              <w:rPr>
                <w:rFonts w:ascii="Cambria Math" w:eastAsia="Cambria Math" w:hAnsi="Cambria Math" w:cs="Cambria Math"/>
                <w:color w:val="191919"/>
              </w:rPr>
              <m:t>T</m:t>
            </m:r>
          </m:e>
        </m:d>
        <m:r>
          <w:rPr>
            <w:rFonts w:ascii="Cambria Math" w:eastAsia="Cambria Math" w:hAnsi="Cambria Math" w:cs="Cambria Math"/>
            <w:color w:val="191919"/>
          </w:rPr>
          <m:t>=0.61078·</m:t>
        </m:r>
        <m:r>
          <w:rPr>
            <w:rFonts w:ascii="Cambria Math" w:eastAsia="Cambria Math" w:hAnsi="Cambria Math" w:cs="Cambria Math"/>
            <w:color w:val="191919"/>
          </w:rPr>
          <m:t>exp</m:t>
        </m:r>
        <m:d>
          <m:dPr>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17.27·</m:t>
                </m:r>
                <m:r>
                  <w:rPr>
                    <w:rFonts w:ascii="Cambria Math" w:eastAsia="Cambria Math" w:hAnsi="Cambria Math" w:cs="Cambria Math"/>
                    <w:color w:val="191919"/>
                  </w:rPr>
                  <m:t>T</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T</m:t>
                </m:r>
                <m:r>
                  <w:rPr>
                    <w:rFonts w:ascii="Cambria Math" w:eastAsia="Cambria Math" w:hAnsi="Cambria Math" w:cs="Cambria Math"/>
                    <w:color w:val="191919"/>
                  </w:rPr>
                  <m:t>+237.3</m:t>
                </m:r>
              </m:e>
            </m:d>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kPa</m:t>
            </m:r>
          </m:e>
        </m:d>
      </m:oMath>
      <w:r>
        <w:tab/>
      </w:r>
      <w:r>
        <w:rPr>
          <w:b/>
          <w:bCs/>
          <w:color w:val="646464"/>
          <w:sz w:val="21"/>
          <w:szCs w:val="21"/>
        </w:rPr>
        <w:t>(Eq. 3.5)</w:t>
      </w:r>
    </w:p>
    <w:p w14:paraId="000001FC" w14:textId="77777777" w:rsidR="00EB78EF" w:rsidRDefault="0016257C">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EB78EF" w:rsidRDefault="0016257C">
      <w:pPr>
        <w:tabs>
          <w:tab w:val="right" w:pos="9360"/>
        </w:tabs>
        <w:spacing w:before="80" w:after="120"/>
        <w:ind w:left="720"/>
      </w:pPr>
      <w:bookmarkStart w:id="93" w:name="bookmark=id.4ksxqzql5bdc" w:colFirst="0" w:colLast="0"/>
      <w:bookmarkEnd w:id="93"/>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EB78EF" w:rsidRDefault="0016257C">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EB78EF" w:rsidRDefault="0016257C">
      <w:pPr>
        <w:tabs>
          <w:tab w:val="right" w:pos="9360"/>
        </w:tabs>
        <w:spacing w:before="80" w:after="120"/>
        <w:ind w:left="720"/>
      </w:pPr>
      <w:bookmarkStart w:id="94" w:name="bookmark=id.sw7o8ehjn7s" w:colFirst="0" w:colLast="0"/>
      <w:bookmarkEnd w:id="94"/>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EB78EF" w:rsidRDefault="0016257C">
      <w:pPr>
        <w:numPr>
          <w:ilvl w:val="0"/>
          <w:numId w:val="2"/>
        </w:numPr>
        <w:pBdr>
          <w:top w:val="nil"/>
          <w:left w:val="nil"/>
          <w:bottom w:val="nil"/>
          <w:right w:val="nil"/>
          <w:between w:val="nil"/>
        </w:pBdr>
        <w:spacing w:before="20" w:after="60"/>
      </w:pPr>
      <w:r>
        <w:rPr>
          <w:b/>
          <w:bCs/>
          <w:color w:val="282828"/>
        </w:rPr>
        <w:t>Dew Point Temperature (</w:t>
      </w:r>
      <m:oMath>
        <m:sSub>
          <m:sSubPr>
            <m:ctrlPr>
              <w:rPr>
                <w:rFonts w:ascii="Cambria Math" w:eastAsia="Cambria Math" w:hAnsi="Cambria Math" w:cs="Cambria Math"/>
                <w:b/>
                <w:bCs/>
                <w:color w:val="282828"/>
              </w:rPr>
            </m:ctrlPr>
          </m:sSubPr>
          <m:e>
            <m:r>
              <w:rPr>
                <w:rFonts w:ascii="Cambria Math" w:eastAsia="Cambria Math" w:hAnsi="Cambria Math" w:cs="Cambria Math"/>
                <w:color w:val="282828"/>
              </w:rPr>
              <m:t>T</m:t>
            </m:r>
          </m:e>
          <m:sub>
            <m:r>
              <m:rPr>
                <m:sty m:val="bi"/>
              </m:rPr>
              <w:rPr>
                <w:rFonts w:ascii="Cambria Math" w:eastAsia="Cambria Math" w:hAnsi="Cambria Math" w:cs="Cambria Math"/>
                <w:color w:val="282828"/>
              </w:rPr>
              <m:t>dew</m:t>
            </m:r>
          </m:sub>
        </m:sSub>
      </m:oMath>
      <w:r>
        <w:rPr>
          <w:b/>
          <w:bCs/>
          <w:color w:val="282828"/>
        </w:rPr>
        <w:t>) &amp; Depression:</w:t>
      </w:r>
      <w:r>
        <w:rPr>
          <w:color w:val="282828"/>
        </w:rPr>
        <w:t xml:space="preserve"> Computed via the Magnus approximation:</w:t>
      </w:r>
    </w:p>
    <w:p w14:paraId="00000201" w14:textId="77777777" w:rsidR="00EB78EF" w:rsidRDefault="0016257C">
      <w:pPr>
        <w:tabs>
          <w:tab w:val="right" w:pos="9360"/>
        </w:tabs>
        <w:spacing w:before="80" w:after="120"/>
        <w:ind w:left="720"/>
      </w:pPr>
      <w:bookmarkStart w:id="95" w:name="bookmark=id.n5qby0eeg4vx" w:colFirst="0" w:colLast="0"/>
      <w:bookmarkEnd w:id="95"/>
      <w:r>
        <w:rPr>
          <w:rFonts w:ascii="Cambria Math" w:eastAsia="Cambria Math" w:hAnsi="Cambria Math" w:cs="Cambria Math"/>
          <w:color w:val="191919"/>
        </w:rPr>
        <w:t>γ(T, RH) = (17.27 · T) / (237.3 + T) + ln(RH / 100)</w:t>
      </w:r>
      <w:r>
        <w:tab/>
      </w:r>
      <w:r>
        <w:rPr>
          <w:b/>
          <w:bCs/>
          <w:color w:val="646464"/>
          <w:sz w:val="21"/>
          <w:szCs w:val="21"/>
        </w:rPr>
        <w:t>(Eq. 3.8)</w:t>
      </w:r>
    </w:p>
    <w:p w14:paraId="00000202" w14:textId="77777777" w:rsidR="00EB78EF" w:rsidRDefault="0016257C">
      <w:pPr>
        <w:tabs>
          <w:tab w:val="right" w:pos="9360"/>
        </w:tabs>
        <w:spacing w:before="80" w:after="120"/>
        <w:ind w:left="720"/>
      </w:pPr>
      <w:bookmarkStart w:id="96" w:name="bookmark=id.8pj3bfjeb77e" w:colFirst="0" w:colLast="0"/>
      <w:bookmarkEnd w:id="96"/>
      <w:r>
        <w:rPr>
          <w:rFonts w:ascii="Cambria Math" w:eastAsia="Cambria Math" w:hAnsi="Cambria Math" w:cs="Cambria Math"/>
          <w:color w:val="191919"/>
        </w:rPr>
        <w:t>T_dew = (237.3 · γ(T, RH)) / (17.27 - γ(T, RH))   [°C]</w:t>
      </w:r>
      <w:r>
        <w:tab/>
      </w:r>
      <w:r>
        <w:rPr>
          <w:b/>
          <w:bCs/>
          <w:color w:val="646464"/>
          <w:sz w:val="21"/>
          <w:szCs w:val="21"/>
        </w:rPr>
        <w:t>(Eq. 3.9)</w:t>
      </w:r>
    </w:p>
    <w:p w14:paraId="00000203" w14:textId="77777777" w:rsidR="00EB78EF" w:rsidRDefault="0016257C">
      <w:pPr>
        <w:tabs>
          <w:tab w:val="right" w:pos="9360"/>
        </w:tabs>
        <w:spacing w:before="80" w:after="120"/>
        <w:ind w:left="720"/>
      </w:pPr>
      <w:bookmarkStart w:id="97" w:name="bookmark=id.80epras9prex" w:colFirst="0" w:colLast="0"/>
      <w:bookmarkEnd w:id="97"/>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EB78EF" w:rsidRDefault="0016257C">
      <w:pPr>
        <w:keepNext/>
        <w:spacing w:before="200" w:after="80"/>
      </w:pPr>
      <w:bookmarkStart w:id="98" w:name="bookmark=id.livlj7d6ggup" w:colFirst="0" w:colLast="0"/>
      <w:bookmarkEnd w:id="98"/>
      <w:r>
        <w:rPr>
          <w:b/>
          <w:bCs/>
          <w:color w:val="1F4E78"/>
          <w:sz w:val="24"/>
          <w:szCs w:val="24"/>
        </w:rPr>
        <w:t>3.4.3 Multi-Window EWMA and Rolling Trend Features</w:t>
      </w:r>
    </w:p>
    <w:p w14:paraId="00000205" w14:textId="77777777" w:rsidR="00EB78EF" w:rsidRDefault="0016257C">
      <w:pPr>
        <w:spacing w:after="120" w:line="288" w:lineRule="auto"/>
      </w:pPr>
      <w:r>
        <w:rPr>
          <w:color w:val="282828"/>
        </w:rPr>
        <w:t>To capture short-term atmospheric continuity, boundary layer accumulation, and transient plume spikes:</w:t>
      </w:r>
    </w:p>
    <w:p w14:paraId="00000206" w14:textId="77777777" w:rsidR="00EB78EF" w:rsidRDefault="0016257C">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m:oMath>
        <m:r>
          <w:rPr>
            <w:rFonts w:ascii="Cambria Math" w:eastAsia="Cambria Math" w:hAnsi="Cambria Math" w:cs="Cambria Math"/>
            <w:color w:val="282828"/>
          </w:rPr>
          <m:t>w</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1,2,3,4,6,8,12,16,24</m:t>
            </m:r>
          </m:e>
        </m:d>
      </m:oMath>
      <w:r>
        <w:rPr>
          <w:color w:val="282828"/>
        </w:rPr>
        <w:t xml:space="preserve"> hours:</w:t>
      </w:r>
    </w:p>
    <w:p w14:paraId="00000207" w14:textId="77777777" w:rsidR="00EB78EF" w:rsidRDefault="0016257C">
      <w:pPr>
        <w:tabs>
          <w:tab w:val="right" w:pos="9360"/>
        </w:tabs>
        <w:spacing w:before="80" w:after="120"/>
        <w:ind w:left="720"/>
      </w:pPr>
      <w:bookmarkStart w:id="99" w:name="bookmark=id.tenlx6wd3s6g" w:colFirst="0" w:colLast="0"/>
      <w:bookmarkEnd w:id="99"/>
      <m:oMath>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m:t>
        </m:r>
        <m:r>
          <w:rPr>
            <w:rFonts w:ascii="Cambria Math" w:eastAsia="Cambria Math" w:hAnsi="Cambria Math" w:cs="Cambria Math"/>
            <w:color w:val="191919"/>
          </w:rPr>
          <m:t>α</m:t>
        </m:r>
        <m:r>
          <w:rPr>
            <w:rFonts w:ascii="Cambria Math" w:eastAsia="Cambria Math" w:hAnsi="Cambria Math" w:cs="Cambria Math"/>
            <w:color w:val="191919"/>
          </w:rPr>
          <m:t>·</m:t>
        </m:r>
        <m:r>
          <w:rPr>
            <w:rFonts w:ascii="Cambria Math" w:eastAsia="Cambria Math" w:hAnsi="Cambria Math" w:cs="Cambria Math"/>
            <w:color w:val="191919"/>
          </w:rPr>
          <m:t>pm</m:t>
        </m:r>
        <m:sSub>
          <m:sSubPr>
            <m:ctrlPr>
              <w:rPr>
                <w:rFonts w:ascii="Cambria Math" w:eastAsia="Cambria Math" w:hAnsi="Cambria Math" w:cs="Cambria Math"/>
                <w:color w:val="191919"/>
              </w:rPr>
            </m:ctrlPr>
          </m:sSubPr>
          <m:e>
            <m:r>
              <w:rPr>
                <w:rFonts w:ascii="Cambria Math" w:eastAsia="Cambria Math" w:hAnsi="Cambria Math" w:cs="Cambria Math"/>
                <w:color w:val="191919"/>
              </w:rPr>
              <m:t>25</m:t>
            </m:r>
          </m:e>
          <m:sub>
            <m:r>
              <w:rPr>
                <w:rFonts w:ascii="Cambria Math" w:eastAsia="Cambria Math" w:hAnsi="Cambria Math" w:cs="Cambria Math"/>
                <w:color w:val="191919"/>
              </w:rPr>
              <m:t>t</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α</m:t>
            </m:r>
          </m:e>
        </m:d>
        <m:r>
          <w:rPr>
            <w:rFonts w:ascii="Cambria Math" w:eastAsia="Cambria Math" w:hAnsi="Cambria Math" w:cs="Cambria Math"/>
            <w:color w:val="191919"/>
          </w:rPr>
          <m:t>·</m:t>
        </m:r>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m:t>
        </m:r>
        <m:r>
          <w:rPr>
            <w:rFonts w:ascii="Cambria Math" w:eastAsia="Cambria Math" w:hAnsi="Cambria Math" w:cs="Cambria Math"/>
            <w:color w:val="191919"/>
          </w:rPr>
          <m:t>α</m:t>
        </m:r>
        <m:r>
          <w:rPr>
            <w:rFonts w:ascii="Cambria Math" w:eastAsia="Cambria Math" w:hAnsi="Cambria Math" w:cs="Cambria Math"/>
            <w:color w:val="191919"/>
          </w:rPr>
          <m:t>=2/</m:t>
        </m:r>
        <m:d>
          <m:dPr>
            <m:ctrlPr>
              <w:rPr>
                <w:rFonts w:ascii="Cambria Math" w:eastAsia="Cambria Math" w:hAnsi="Cambria Math" w:cs="Cambria Math"/>
                <w:color w:val="191919"/>
              </w:rPr>
            </m:ctrlPr>
          </m:dPr>
          <m:e>
            <m:r>
              <w:rPr>
                <w:rFonts w:ascii="Cambria Math" w:eastAsia="Cambria Math" w:hAnsi="Cambria Math" w:cs="Cambria Math"/>
                <w:color w:val="191919"/>
              </w:rPr>
              <m:t>w</m:t>
            </m:r>
            <m:r>
              <w:rPr>
                <w:rFonts w:ascii="Cambria Math" w:eastAsia="Cambria Math" w:hAnsi="Cambria Math" w:cs="Cambria Math"/>
                <w:color w:val="191919"/>
              </w:rPr>
              <m:t>+1</m:t>
            </m:r>
          </m:e>
        </m:d>
      </m:oMath>
      <w:r>
        <w:tab/>
      </w:r>
      <w:r>
        <w:rPr>
          <w:b/>
          <w:bCs/>
          <w:color w:val="646464"/>
          <w:sz w:val="21"/>
          <w:szCs w:val="21"/>
        </w:rPr>
        <w:t>(Eq. 3.11)</w:t>
      </w:r>
    </w:p>
    <w:p w14:paraId="00000208" w14:textId="77777777" w:rsidR="00EB78EF" w:rsidRDefault="0016257C">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eastAsia="Cambria Math" w:hAnsi="Cambria Math" w:cs="Cambria Math"/>
            <w:color w:val="282828"/>
          </w:rPr>
          <m:t>pm</m:t>
        </m:r>
        <m:r>
          <w:rPr>
            <w:rFonts w:ascii="Cambria Math" w:eastAsia="Cambria Math" w:hAnsi="Cambria Math" w:cs="Cambria Math"/>
            <w:color w:val="282828"/>
          </w:rPr>
          <m:t>25-</m:t>
        </m:r>
        <m:r>
          <w:rPr>
            <w:rFonts w:ascii="Cambria Math" w:eastAsia="Cambria Math" w:hAnsi="Cambria Math" w:cs="Cambria Math"/>
            <w:color w:val="282828"/>
          </w:rPr>
          <m:t>rolling</m:t>
        </m:r>
        <m:r>
          <w:rPr>
            <w:rFonts w:ascii="Cambria Math" w:eastAsia="Cambria Math" w:hAnsi="Cambria Math" w:cs="Cambria Math"/>
            <w:color w:val="282828"/>
          </w:rPr>
          <m:t>_</m:t>
        </m:r>
        <m:r>
          <w:rPr>
            <w:rFonts w:ascii="Cambria Math" w:eastAsia="Cambria Math" w:hAnsi="Cambria Math" w:cs="Cambria Math"/>
            <w:color w:val="282828"/>
          </w:rPr>
          <m:t>mean</m:t>
        </m:r>
        <m:r>
          <w:rPr>
            <w:rFonts w:ascii="Cambria Math" w:eastAsia="Cambria Math" w:hAnsi="Cambria Math" w:cs="Cambria Math"/>
            <w:color w:val="282828"/>
          </w:rPr>
          <m:t>_</m:t>
        </m:r>
        <m:r>
          <w:rPr>
            <w:rFonts w:ascii="Cambria Math" w:eastAsia="Cambria Math" w:hAnsi="Cambria Math" w:cs="Cambria Math"/>
            <w:color w:val="282828"/>
          </w:rPr>
          <m:t>w</m:t>
        </m:r>
      </m:oMath>
      <w:r>
        <w:rPr>
          <w:color w:val="282828"/>
        </w:rPr>
        <w:t>).</w:t>
      </w:r>
    </w:p>
    <w:p w14:paraId="00000209" w14:textId="77777777" w:rsidR="00EB78EF" w:rsidRDefault="0016257C">
      <w:pPr>
        <w:keepNext/>
        <w:spacing w:before="200" w:after="80"/>
      </w:pPr>
      <w:bookmarkStart w:id="100" w:name="bookmark=id.px0sm7h5hufr" w:colFirst="0" w:colLast="0"/>
      <w:bookmarkEnd w:id="100"/>
      <w:r>
        <w:rPr>
          <w:b/>
          <w:bCs/>
          <w:color w:val="1F4E78"/>
          <w:sz w:val="24"/>
          <w:szCs w:val="24"/>
        </w:rPr>
        <w:t>3.4.4 Cyclical Temporal Harmonic Encodings</w:t>
      </w:r>
    </w:p>
    <w:p w14:paraId="0000020A" w14:textId="77777777" w:rsidR="00EB78EF" w:rsidRDefault="0016257C">
      <w:pPr>
        <w:spacing w:after="120" w:line="288" w:lineRule="auto"/>
      </w:pPr>
      <w:sdt>
        <w:sdtPr>
          <w:tag w:val="goog_rdk_37"/>
          <w:id w:val="-1529373476"/>
        </w:sdtPr>
        <w:sdtEndPr/>
        <w:sdtContent>
          <w:r>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EB78EF" w:rsidRDefault="0016257C">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r>
      <w:r>
        <w:rPr>
          <w:rFonts w:ascii="Cambria Math" w:eastAsia="Cambria Math" w:hAnsi="Cambria Math" w:cs="Cambria Math"/>
          <w:color w:val="191919"/>
        </w:rPr>
        <w:t>month_sin = sin(2π · month / 12),   month_cos = cos(2π · month / 12)</w:t>
      </w:r>
      <w:r>
        <w:tab/>
      </w:r>
      <w:r>
        <w:rPr>
          <w:b/>
          <w:bCs/>
          <w:color w:val="646464"/>
          <w:sz w:val="21"/>
          <w:szCs w:val="21"/>
        </w:rPr>
        <w:t>(Eq. 3.12)</w:t>
      </w:r>
    </w:p>
    <w:p w14:paraId="0000020C" w14:textId="77777777" w:rsidR="00EB78EF" w:rsidRDefault="0016257C">
      <w:pPr>
        <w:keepNext/>
        <w:spacing w:before="200" w:after="80"/>
      </w:pPr>
      <w:bookmarkStart w:id="101" w:name="bookmark=id.qyfdoxy5wwug" w:colFirst="0" w:colLast="0"/>
      <w:bookmarkEnd w:id="101"/>
      <w:r>
        <w:rPr>
          <w:b/>
          <w:bCs/>
          <w:color w:val="1F4E78"/>
          <w:sz w:val="24"/>
          <w:szCs w:val="24"/>
        </w:rPr>
        <w:t>3.4.5 Harmattan Seasonal Dust Indicators and Scoring</w:t>
      </w:r>
    </w:p>
    <w:p w14:paraId="0000020D" w14:textId="77777777" w:rsidR="00EB78EF" w:rsidRDefault="0016257C">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EB78EF" w:rsidRDefault="0016257C">
      <w:pPr>
        <w:keepNext/>
        <w:spacing w:before="240" w:after="80"/>
      </w:pPr>
      <w:bookmarkStart w:id="102" w:name="bookmark=id.e36klosxj8s2" w:colFirst="0" w:colLast="0"/>
      <w:bookmarkEnd w:id="102"/>
      <w:r>
        <w:rPr>
          <w:b/>
          <w:bCs/>
          <w:color w:val="1F4E78"/>
          <w:sz w:val="21"/>
          <w:szCs w:val="21"/>
        </w:rPr>
        <w:t>Table 3.3: Systematic Summary of the 75 Engineered Physics-Informed Atmospheric Features</w:t>
      </w:r>
    </w:p>
    <w:tbl>
      <w:tblPr>
        <w:tblStyle w:val="af"/>
        <w:tblW w:w="9360" w:type="dxa"/>
        <w:jc w:val="center"/>
        <w:tblLayout w:type="fixed"/>
        <w:tblLook w:val="0400" w:firstRow="0" w:lastRow="0" w:firstColumn="0" w:lastColumn="0" w:noHBand="0" w:noVBand="1"/>
      </w:tblPr>
      <w:tblGrid>
        <w:gridCol w:w="2160"/>
        <w:gridCol w:w="864"/>
        <w:gridCol w:w="3600"/>
        <w:gridCol w:w="2736"/>
      </w:tblGrid>
      <w:tr w:rsidR="00EB78EF" w14:paraId="6AB7B911" w14:textId="77777777">
        <w:trPr>
          <w:jc w:val="center"/>
        </w:trPr>
        <w:tc>
          <w:tcPr>
            <w:tcW w:w="2160" w:type="dxa"/>
            <w:shd w:val="clear" w:color="auto" w:fill="1F4E78"/>
            <w:tcMar>
              <w:top w:w="120" w:type="dxa"/>
              <w:left w:w="140" w:type="dxa"/>
              <w:bottom w:w="120" w:type="dxa"/>
              <w:right w:w="140" w:type="dxa"/>
            </w:tcMar>
          </w:tcPr>
          <w:p w14:paraId="0000020F" w14:textId="77777777" w:rsidR="00EB78EF" w:rsidRDefault="0016257C">
            <w:pPr>
              <w:spacing w:before="40" w:after="40"/>
              <w:jc w:val="center"/>
            </w:pPr>
            <w:r>
              <w:rPr>
                <w:b/>
                <w:bCs/>
                <w:color w:val="FFFFFF"/>
                <w:sz w:val="19"/>
                <w:szCs w:val="19"/>
              </w:rPr>
              <w:t>Feature Category</w:t>
            </w:r>
          </w:p>
        </w:tc>
        <w:tc>
          <w:tcPr>
            <w:tcW w:w="864" w:type="dxa"/>
            <w:shd w:val="clear" w:color="auto" w:fill="1F4E78"/>
            <w:tcMar>
              <w:top w:w="120" w:type="dxa"/>
              <w:left w:w="140" w:type="dxa"/>
              <w:bottom w:w="120" w:type="dxa"/>
              <w:right w:w="140" w:type="dxa"/>
            </w:tcMar>
          </w:tcPr>
          <w:p w14:paraId="00000210" w14:textId="77777777" w:rsidR="00EB78EF" w:rsidRDefault="0016257C">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EB78EF" w:rsidRDefault="0016257C">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EB78EF" w:rsidRDefault="0016257C">
            <w:pPr>
              <w:spacing w:before="40" w:after="40"/>
              <w:jc w:val="center"/>
            </w:pPr>
            <w:r>
              <w:rPr>
                <w:b/>
                <w:bCs/>
                <w:color w:val="FFFFFF"/>
                <w:sz w:val="19"/>
                <w:szCs w:val="19"/>
              </w:rPr>
              <w:t>Physical Purpose</w:t>
            </w:r>
          </w:p>
        </w:tc>
      </w:tr>
      <w:tr w:rsidR="00EB78EF" w14:paraId="2543C461" w14:textId="77777777">
        <w:trPr>
          <w:jc w:val="center"/>
        </w:trPr>
        <w:tc>
          <w:tcPr>
            <w:tcW w:w="2160" w:type="dxa"/>
            <w:tcMar>
              <w:top w:w="90" w:type="dxa"/>
              <w:left w:w="140" w:type="dxa"/>
              <w:bottom w:w="90" w:type="dxa"/>
              <w:right w:w="140" w:type="dxa"/>
            </w:tcMar>
          </w:tcPr>
          <w:p w14:paraId="00000213" w14:textId="77777777" w:rsidR="00EB78EF" w:rsidRDefault="0016257C">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EB78EF" w:rsidRDefault="0016257C">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EB78EF" w:rsidRDefault="0016257C">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EB78EF" w:rsidRDefault="0016257C">
            <w:pPr>
              <w:spacing w:before="40" w:after="40"/>
              <w:jc w:val="center"/>
            </w:pPr>
            <w:r>
              <w:rPr>
                <w:color w:val="282828"/>
                <w:sz w:val="19"/>
                <w:szCs w:val="19"/>
              </w:rPr>
              <w:t>Baseline optical response and first-order cross-terms</w:t>
            </w:r>
          </w:p>
        </w:tc>
      </w:tr>
      <w:tr w:rsidR="00EB78EF" w14:paraId="33D172BD" w14:textId="77777777">
        <w:trPr>
          <w:jc w:val="center"/>
        </w:trPr>
        <w:tc>
          <w:tcPr>
            <w:tcW w:w="2160" w:type="dxa"/>
            <w:shd w:val="clear" w:color="auto" w:fill="F2F5F9"/>
            <w:tcMar>
              <w:top w:w="90" w:type="dxa"/>
              <w:left w:w="140" w:type="dxa"/>
              <w:bottom w:w="90" w:type="dxa"/>
              <w:right w:w="140" w:type="dxa"/>
            </w:tcMar>
          </w:tcPr>
          <w:p w14:paraId="00000217" w14:textId="77777777" w:rsidR="00EB78EF" w:rsidRDefault="0016257C">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EB78EF" w:rsidRDefault="0016257C">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EB78EF" w:rsidRDefault="0016257C">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EB78EF" w:rsidRDefault="0016257C">
            <w:pPr>
              <w:spacing w:before="40" w:after="40"/>
              <w:jc w:val="center"/>
            </w:pPr>
            <w:r>
              <w:rPr>
                <w:color w:val="282828"/>
                <w:sz w:val="19"/>
                <w:szCs w:val="19"/>
              </w:rPr>
              <w:t>Explicit mathematical modeling of hygroscopic water uptake</w:t>
            </w:r>
          </w:p>
        </w:tc>
      </w:tr>
      <w:tr w:rsidR="00EB78EF" w14:paraId="052B8AAA" w14:textId="77777777">
        <w:trPr>
          <w:jc w:val="center"/>
        </w:trPr>
        <w:tc>
          <w:tcPr>
            <w:tcW w:w="2160" w:type="dxa"/>
            <w:tcMar>
              <w:top w:w="90" w:type="dxa"/>
              <w:left w:w="140" w:type="dxa"/>
              <w:bottom w:w="90" w:type="dxa"/>
              <w:right w:w="140" w:type="dxa"/>
            </w:tcMar>
          </w:tcPr>
          <w:p w14:paraId="0000021B" w14:textId="77777777" w:rsidR="00EB78EF" w:rsidRDefault="0016257C">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EB78EF" w:rsidRDefault="0016257C">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EB78EF" w:rsidRDefault="0016257C">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EB78EF" w:rsidRDefault="0016257C">
            <w:pPr>
              <w:spacing w:before="40" w:after="40"/>
              <w:jc w:val="center"/>
            </w:pPr>
            <w:r>
              <w:rPr>
                <w:color w:val="282828"/>
                <w:sz w:val="19"/>
                <w:szCs w:val="19"/>
              </w:rPr>
              <w:t>Decouples absolute moisture mass density from ambient temperature</w:t>
            </w:r>
          </w:p>
        </w:tc>
      </w:tr>
      <w:tr w:rsidR="00EB78EF" w14:paraId="7273529A" w14:textId="77777777">
        <w:trPr>
          <w:jc w:val="center"/>
        </w:trPr>
        <w:tc>
          <w:tcPr>
            <w:tcW w:w="2160" w:type="dxa"/>
            <w:shd w:val="clear" w:color="auto" w:fill="F2F5F9"/>
            <w:tcMar>
              <w:top w:w="90" w:type="dxa"/>
              <w:left w:w="140" w:type="dxa"/>
              <w:bottom w:w="90" w:type="dxa"/>
              <w:right w:w="140" w:type="dxa"/>
            </w:tcMar>
          </w:tcPr>
          <w:p w14:paraId="0000021F" w14:textId="77777777" w:rsidR="00EB78EF" w:rsidRDefault="0016257C">
            <w:pPr>
              <w:spacing w:before="40" w:after="40"/>
            </w:pPr>
            <w:r>
              <w:rPr>
                <w:color w:val="282828"/>
                <w:sz w:val="19"/>
                <w:szCs w:val="19"/>
              </w:rPr>
              <w:t>Multi-Window EWMA</w:t>
            </w:r>
          </w:p>
        </w:tc>
        <w:tc>
          <w:tcPr>
            <w:tcW w:w="864" w:type="dxa"/>
            <w:shd w:val="clear" w:color="auto" w:fill="F2F5F9"/>
            <w:tcMar>
              <w:top w:w="90" w:type="dxa"/>
              <w:left w:w="140" w:type="dxa"/>
              <w:bottom w:w="90" w:type="dxa"/>
              <w:right w:w="140" w:type="dxa"/>
            </w:tcMar>
          </w:tcPr>
          <w:p w14:paraId="00000220" w14:textId="77777777" w:rsidR="00EB78EF" w:rsidRDefault="0016257C">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EB78EF" w:rsidRDefault="0016257C">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EB78EF" w:rsidRDefault="0016257C">
            <w:pPr>
              <w:spacing w:before="40" w:after="40"/>
              <w:jc w:val="center"/>
            </w:pPr>
            <w:r>
              <w:rPr>
                <w:color w:val="282828"/>
                <w:sz w:val="19"/>
                <w:szCs w:val="19"/>
              </w:rPr>
              <w:t>Captures smooth temporal persistence and atmospheric continuity</w:t>
            </w:r>
          </w:p>
        </w:tc>
      </w:tr>
      <w:tr w:rsidR="00EB78EF" w14:paraId="4D34DCA6" w14:textId="77777777">
        <w:trPr>
          <w:jc w:val="center"/>
        </w:trPr>
        <w:tc>
          <w:tcPr>
            <w:tcW w:w="2160" w:type="dxa"/>
            <w:tcMar>
              <w:top w:w="90" w:type="dxa"/>
              <w:left w:w="140" w:type="dxa"/>
              <w:bottom w:w="90" w:type="dxa"/>
              <w:right w:w="140" w:type="dxa"/>
            </w:tcMar>
          </w:tcPr>
          <w:p w14:paraId="00000223" w14:textId="77777777" w:rsidR="00EB78EF" w:rsidRDefault="0016257C">
            <w:pPr>
              <w:spacing w:before="40" w:after="40"/>
            </w:pPr>
            <w:r>
              <w:rPr>
                <w:color w:val="282828"/>
                <w:sz w:val="19"/>
                <w:szCs w:val="19"/>
              </w:rPr>
              <w:t>Rolling Statistics &amp; Diff</w:t>
            </w:r>
          </w:p>
        </w:tc>
        <w:tc>
          <w:tcPr>
            <w:tcW w:w="864" w:type="dxa"/>
            <w:tcMar>
              <w:top w:w="90" w:type="dxa"/>
              <w:left w:w="140" w:type="dxa"/>
              <w:bottom w:w="90" w:type="dxa"/>
              <w:right w:w="140" w:type="dxa"/>
            </w:tcMar>
          </w:tcPr>
          <w:p w14:paraId="00000224" w14:textId="77777777" w:rsidR="00EB78EF" w:rsidRDefault="0016257C">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EB78EF" w:rsidRDefault="0016257C">
            <w:pPr>
              <w:spacing w:before="40" w:after="40"/>
              <w:jc w:val="center"/>
            </w:pPr>
            <w:r>
              <w:rPr>
                <w:color w:val="282828"/>
                <w:sz w:val="19"/>
                <w:szCs w:val="19"/>
              </w:rPr>
              <w:t>pm25_roll_</w:t>
            </w:r>
            <m:oMath>
              <m:r>
                <w:rPr>
                  <w:rFonts w:ascii="Cambria Math" w:eastAsia="Cambria Math" w:hAnsi="Cambria Math" w:cs="Cambria Math"/>
                  <w:color w:val="282828"/>
                  <w:sz w:val="19"/>
                  <w:szCs w:val="19"/>
                </w:rPr>
                <m:t>w</m:t>
              </m:r>
            </m:oMath>
            <w:r>
              <w:rPr>
                <w:color w:val="282828"/>
                <w:sz w:val="19"/>
                <w:szCs w:val="19"/>
              </w:rPr>
              <w:t>_mean, pm25_roll_</w:t>
            </w:r>
            <m:oMath>
              <m:r>
                <w:rPr>
                  <w:rFonts w:ascii="Cambria Math" w:eastAsia="Cambria Math" w:hAnsi="Cambria Math" w:cs="Cambria Math"/>
                  <w:color w:val="282828"/>
                  <w:sz w:val="19"/>
                  <w:szCs w:val="19"/>
                </w:rPr>
                <m:t>w</m:t>
              </m:r>
            </m:oMath>
            <w:r>
              <w:rPr>
                <w:color w:val="282828"/>
                <w:sz w:val="19"/>
                <w:szCs w:val="19"/>
              </w:rPr>
              <w:t>_std, pm25_roll_</w:t>
            </w:r>
            <m:oMath>
              <m:r>
                <w:rPr>
                  <w:rFonts w:ascii="Cambria Math" w:eastAsia="Cambria Math" w:hAnsi="Cambria Math" w:cs="Cambria Math"/>
                  <w:color w:val="282828"/>
                  <w:sz w:val="19"/>
                  <w:szCs w:val="19"/>
                </w:rPr>
                <m:t>w</m:t>
              </m:r>
            </m: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EB78EF" w:rsidRDefault="0016257C">
            <w:pPr>
              <w:spacing w:before="40" w:after="40"/>
              <w:jc w:val="center"/>
            </w:pPr>
            <w:r>
              <w:rPr>
                <w:color w:val="282828"/>
                <w:sz w:val="19"/>
                <w:szCs w:val="19"/>
              </w:rPr>
              <w:t>Quantifies baseline pollution level and high-frequency volatility</w:t>
            </w:r>
          </w:p>
        </w:tc>
      </w:tr>
      <w:tr w:rsidR="00EB78EF" w14:paraId="0001AC24" w14:textId="77777777">
        <w:trPr>
          <w:jc w:val="center"/>
        </w:trPr>
        <w:tc>
          <w:tcPr>
            <w:tcW w:w="2160" w:type="dxa"/>
            <w:shd w:val="clear" w:color="auto" w:fill="F2F5F9"/>
            <w:tcMar>
              <w:top w:w="90" w:type="dxa"/>
              <w:left w:w="140" w:type="dxa"/>
              <w:bottom w:w="90" w:type="dxa"/>
              <w:right w:w="140" w:type="dxa"/>
            </w:tcMar>
          </w:tcPr>
          <w:p w14:paraId="00000227" w14:textId="77777777" w:rsidR="00EB78EF" w:rsidRDefault="0016257C">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EB78EF" w:rsidRDefault="0016257C">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EB78EF" w:rsidRDefault="0016257C">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EB78EF" w:rsidRDefault="0016257C">
            <w:pPr>
              <w:spacing w:before="40" w:after="40"/>
              <w:jc w:val="center"/>
            </w:pPr>
            <w:r>
              <w:rPr>
                <w:color w:val="282828"/>
                <w:sz w:val="19"/>
                <w:szCs w:val="19"/>
              </w:rPr>
              <w:t>Seamless circular diurnal, weekly, and annual seasonal cycles</w:t>
            </w:r>
          </w:p>
        </w:tc>
      </w:tr>
      <w:tr w:rsidR="00EB78EF" w14:paraId="5B35A0C4" w14:textId="77777777">
        <w:trPr>
          <w:jc w:val="center"/>
        </w:trPr>
        <w:tc>
          <w:tcPr>
            <w:tcW w:w="2160" w:type="dxa"/>
            <w:tcMar>
              <w:top w:w="90" w:type="dxa"/>
              <w:left w:w="140" w:type="dxa"/>
              <w:bottom w:w="90" w:type="dxa"/>
              <w:right w:w="140" w:type="dxa"/>
            </w:tcMar>
          </w:tcPr>
          <w:p w14:paraId="0000022B" w14:textId="77777777" w:rsidR="00EB78EF" w:rsidRDefault="0016257C">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EB78EF" w:rsidRDefault="0016257C">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EB78EF" w:rsidRDefault="0016257C">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EB78EF" w:rsidRDefault="0016257C">
            <w:pPr>
              <w:spacing w:before="40" w:after="40"/>
              <w:jc w:val="center"/>
            </w:pPr>
            <w:r>
              <w:rPr>
                <w:color w:val="282828"/>
                <w:sz w:val="19"/>
                <w:szCs w:val="19"/>
              </w:rPr>
              <w:t>Adapts calibration to dry Saharan mineral dust loadings</w:t>
            </w:r>
          </w:p>
        </w:tc>
      </w:tr>
      <w:tr w:rsidR="00EB78EF" w14:paraId="3365682E" w14:textId="77777777">
        <w:trPr>
          <w:jc w:val="center"/>
        </w:trPr>
        <w:tc>
          <w:tcPr>
            <w:tcW w:w="2160" w:type="dxa"/>
            <w:shd w:val="clear" w:color="auto" w:fill="F2F5F9"/>
            <w:tcMar>
              <w:top w:w="90" w:type="dxa"/>
              <w:left w:w="140" w:type="dxa"/>
              <w:bottom w:w="90" w:type="dxa"/>
              <w:right w:w="140" w:type="dxa"/>
            </w:tcMar>
          </w:tcPr>
          <w:p w14:paraId="0000022F" w14:textId="77777777" w:rsidR="00EB78EF" w:rsidRDefault="0016257C">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EB78EF" w:rsidRDefault="0016257C">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EB78EF" w:rsidRDefault="0016257C">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EB78EF" w:rsidRDefault="0016257C">
            <w:pPr>
              <w:spacing w:before="40" w:after="40"/>
              <w:jc w:val="center"/>
            </w:pPr>
            <w:r>
              <w:rPr>
                <w:color w:val="282828"/>
                <w:sz w:val="19"/>
                <w:szCs w:val="19"/>
              </w:rPr>
              <w:t>Comprehensive inductive bias for non-overfitting meta-learning</w:t>
            </w:r>
          </w:p>
        </w:tc>
      </w:tr>
    </w:tbl>
    <w:p w14:paraId="00000233" w14:textId="77777777" w:rsidR="00EB78EF" w:rsidRDefault="00EB78EF">
      <w:pPr>
        <w:spacing w:after="120"/>
      </w:pPr>
    </w:p>
    <w:p w14:paraId="00000234" w14:textId="77777777" w:rsidR="00EB78EF" w:rsidRDefault="0016257C">
      <w:pPr>
        <w:keepNext/>
        <w:spacing w:before="280" w:after="120"/>
      </w:pPr>
      <w:bookmarkStart w:id="103" w:name="bookmark=id.p9ae1tbobi82" w:colFirst="0" w:colLast="0"/>
      <w:bookmarkEnd w:id="103"/>
      <w:r>
        <w:rPr>
          <w:b/>
          <w:bCs/>
          <w:color w:val="2F5597"/>
          <w:sz w:val="28"/>
          <w:szCs w:val="28"/>
        </w:rPr>
        <w:t>3.5 Model Architectures and Calibration Paradigms</w:t>
      </w:r>
    </w:p>
    <w:p w14:paraId="00000235" w14:textId="77777777" w:rsidR="00EB78EF" w:rsidRDefault="0016257C">
      <w:pPr>
        <w:spacing w:after="120" w:line="288" w:lineRule="auto"/>
      </w:pPr>
      <w:r>
        <w:rPr>
          <w:color w:val="282828"/>
        </w:rPr>
        <w:t>Four distinct modeling paradigms were implemented and comparatively evaluated:</w:t>
      </w:r>
    </w:p>
    <w:p w14:paraId="00000236" w14:textId="77777777" w:rsidR="00EB78EF" w:rsidRDefault="0016257C">
      <w:pPr>
        <w:keepNext/>
        <w:spacing w:before="200" w:after="80"/>
      </w:pPr>
      <w:bookmarkStart w:id="104" w:name="bookmark=id.17jy8whykngd" w:colFirst="0" w:colLast="0"/>
      <w:bookmarkEnd w:id="104"/>
      <w:r>
        <w:rPr>
          <w:b/>
          <w:bCs/>
          <w:color w:val="1F4E78"/>
          <w:sz w:val="24"/>
          <w:szCs w:val="24"/>
        </w:rPr>
        <w:t>3.5.1 Baseline: Multiple Linear Regression (MLR)</w:t>
      </w:r>
    </w:p>
    <w:p w14:paraId="00000237" w14:textId="77777777" w:rsidR="00EB78EF" w:rsidRDefault="0016257C">
      <w:pPr>
        <w:spacing w:after="120" w:line="288" w:lineRule="auto"/>
      </w:pPr>
      <w:r>
        <w:rPr>
          <w:color w:val="282828"/>
        </w:rPr>
        <w:t>A baseline Multiple Linear Regression model fitted via Ordinary Least Squares (OLS):</w:t>
      </w:r>
    </w:p>
    <w:p w14:paraId="00000238" w14:textId="77777777" w:rsidR="00EB78EF" w:rsidRDefault="0016257C">
      <w:pPr>
        <w:spacing w:after="120" w:line="288" w:lineRule="auto"/>
      </w:pPr>
      <w:r>
        <w:rPr>
          <w:color w:val="282828"/>
        </w:rPr>
        <w:t>PM25_cal = β_0 + β_1 · pm25 + β_2 · Temp + β_3 · RH + β_4 · (pm25 · RH)</w:t>
      </w:r>
    </w:p>
    <w:p w14:paraId="00000239" w14:textId="77777777" w:rsidR="00EB78EF" w:rsidRDefault="0016257C">
      <w:pPr>
        <w:keepNext/>
        <w:spacing w:before="200" w:after="80"/>
      </w:pPr>
      <w:bookmarkStart w:id="105" w:name="bookmark=id.xmhf1ii6q6oe" w:colFirst="0" w:colLast="0"/>
      <w:bookmarkEnd w:id="105"/>
      <w:r>
        <w:rPr>
          <w:b/>
          <w:bCs/>
          <w:color w:val="1F4E78"/>
          <w:sz w:val="24"/>
          <w:szCs w:val="24"/>
        </w:rPr>
        <w:t>3.5.2 Bagged Ensemble: Random Forest Regressor</w:t>
      </w:r>
    </w:p>
    <w:p w14:paraId="0000023A" w14:textId="77777777" w:rsidR="00EB78EF" w:rsidRDefault="0016257C">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7777777" w:rsidR="00EB78EF" w:rsidRDefault="0016257C">
      <w:pPr>
        <w:keepNext/>
        <w:spacing w:before="200" w:after="80"/>
      </w:pPr>
      <w:bookmarkStart w:id="106" w:name="bookmark=id.hpykb1nt0ts6" w:colFirst="0" w:colLast="0"/>
      <w:bookmarkEnd w:id="106"/>
      <w:r>
        <w:rPr>
          <w:b/>
          <w:bCs/>
          <w:color w:val="1F4E78"/>
          <w:sz w:val="24"/>
          <w:szCs w:val="24"/>
        </w:rPr>
        <w:t>3.5.3 Deep Learning: Multi-Layer Perceptron (MLP)</w:t>
      </w:r>
    </w:p>
    <w:p w14:paraId="0000023C" w14:textId="77777777" w:rsidR="00EB78EF" w:rsidRDefault="0016257C">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77777777" w:rsidR="00EB78EF" w:rsidRDefault="0016257C">
      <w:pPr>
        <w:spacing w:after="120" w:line="288" w:lineRule="auto"/>
      </w:pPr>
      <w:r>
        <w:rPr>
          <w:color w:val="282828"/>
        </w:rPr>
        <w:t>Architecture: Single hidden layer with 128 neurons (</w:t>
      </w:r>
      <w:r>
        <w:rPr>
          <w:rFonts w:ascii="Consolas" w:eastAsia="Consolas" w:hAnsi="Consolas" w:cs="Consolas"/>
          <w:color w:val="282828"/>
          <w:sz w:val="20"/>
          <w:szCs w:val="20"/>
        </w:rPr>
        <w:t>hidden_layer_sizes=(128,)</w:t>
      </w:r>
      <w:r>
        <w:rPr>
          <w:color w:val="282828"/>
        </w:rPr>
        <w:t>), hyperbolic tangent (</w:t>
      </w:r>
      <w:r>
        <w:rPr>
          <w:rFonts w:ascii="Consolas" w:eastAsia="Consolas" w:hAnsi="Consolas" w:cs="Consolas"/>
          <w:color w:val="282828"/>
          <w:sz w:val="20"/>
          <w:szCs w:val="20"/>
        </w:rPr>
        <w:t>tanh</w:t>
      </w:r>
      <w:r>
        <w:rPr>
          <w:color w:val="282828"/>
        </w:rPr>
        <w:t>) activation, Adam optimizer, batch size 64, and L2 regularization weight decay α = 0.01.</w:t>
      </w:r>
    </w:p>
    <w:p w14:paraId="0000023E" w14:textId="77777777" w:rsidR="00EB78EF" w:rsidRDefault="0016257C">
      <w:pPr>
        <w:keepNext/>
        <w:spacing w:before="200" w:after="80"/>
      </w:pPr>
      <w:bookmarkStart w:id="107" w:name="bookmark=id.vueaponmd2de" w:colFirst="0" w:colLast="0"/>
      <w:bookmarkEnd w:id="107"/>
      <w:r>
        <w:rPr>
          <w:b/>
          <w:bCs/>
          <w:color w:val="1F4E78"/>
          <w:sz w:val="24"/>
          <w:szCs w:val="24"/>
        </w:rPr>
        <w:t>3.5.4 Primary Model: Stacked Physics-Informed Meta-Ensemble (SPIME )</w:t>
      </w:r>
    </w:p>
    <w:p w14:paraId="0000023F" w14:textId="77777777" w:rsidR="00EB78EF" w:rsidRDefault="0016257C">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EB78EF" w:rsidRDefault="0016257C">
      <w:pPr>
        <w:spacing w:before="240" w:after="80"/>
        <w:jc w:val="center"/>
      </w:pPr>
      <w:r>
        <w:rPr>
          <w:noProof/>
        </w:rPr>
        <w:drawing>
          <wp:inline distT="0" distB="0" distL="0" distR="0" wp14:anchorId="2A781413" wp14:editId="5BA6F850">
            <wp:extent cx="5486400" cy="3048000"/>
            <wp:effectExtent l="0" t="0" r="0" b="0"/>
            <wp:docPr id="21359837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486400" cy="3048000"/>
                    </a:xfrm>
                    <a:prstGeom prst="rect">
                      <a:avLst/>
                    </a:prstGeom>
                    <a:ln/>
                  </pic:spPr>
                </pic:pic>
              </a:graphicData>
            </a:graphic>
          </wp:inline>
        </w:drawing>
      </w:r>
    </w:p>
    <w:p w14:paraId="00000241" w14:textId="77777777" w:rsidR="00EB78EF" w:rsidRDefault="0016257C">
      <w:pPr>
        <w:spacing w:before="40" w:after="240"/>
        <w:jc w:val="center"/>
      </w:pPr>
      <w:bookmarkStart w:id="108" w:name="bookmark=id.xxfcczt830m4" w:colFirst="0" w:colLast="0"/>
      <w:bookmarkEnd w:id="108"/>
      <w:r>
        <w:rPr>
          <w:b/>
          <w:bCs/>
          <w:i/>
          <w:iCs/>
          <w:color w:val="282828"/>
          <w:sz w:val="20"/>
          <w:szCs w:val="20"/>
        </w:rPr>
        <w:t>Figure 3.6: Stacked Physics-Informed Meta-Ensemble (SPIME ) Pipeline Architecture</w:t>
      </w:r>
    </w:p>
    <w:p w14:paraId="00000242" w14:textId="77777777" w:rsidR="00EB78EF" w:rsidRDefault="0016257C">
      <w:pPr>
        <w:spacing w:after="120" w:line="288" w:lineRule="auto"/>
      </w:pPr>
      <w:r>
        <w:rPr>
          <w:color w:val="282828"/>
        </w:rPr>
        <w:t>The SPIME  architecture operates in three modular stages:</w:t>
      </w:r>
    </w:p>
    <w:p w14:paraId="00000243" w14:textId="77777777" w:rsidR="00EB78EF" w:rsidRDefault="0016257C">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EB78EF" w:rsidRDefault="0016257C">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EB78EF" w:rsidRDefault="0016257C">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EB78EF" w:rsidRDefault="0016257C">
      <w:pPr>
        <w:numPr>
          <w:ilvl w:val="0"/>
          <w:numId w:val="1"/>
        </w:numPr>
        <w:pBdr>
          <w:top w:val="nil"/>
          <w:left w:val="nil"/>
          <w:bottom w:val="nil"/>
          <w:right w:val="nil"/>
          <w:between w:val="nil"/>
        </w:pBdr>
        <w:spacing w:after="0"/>
      </w:pPr>
      <w:r>
        <w:rPr>
          <w:i/>
          <w:iCs/>
          <w:color w:val="282828"/>
        </w:rPr>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EB78EF" w:rsidRDefault="0016257C">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EB78EF" w:rsidRDefault="0016257C">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base models are trained on 4/5 of the data and predict on the held-out 1/5. Stacking these predictions produces the out-of-fold matrix:</w:t>
      </w:r>
    </w:p>
    <w:bookmarkStart w:id="109" w:name="bookmark=id.f197oj4hpb75" w:colFirst="0" w:colLast="0"/>
    <w:bookmarkEnd w:id="109"/>
    <w:p w14:paraId="00000249" w14:textId="77777777" w:rsidR="00EB78EF" w:rsidRDefault="0016257C">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t</m:t>
            </m:r>
          </m:sub>
        </m:sSub>
        <m:r>
          <w:rPr>
            <w:rFonts w:ascii="Cambria Math" w:eastAsia="Cambria Math" w:hAnsi="Cambria Math" w:cs="Cambria Math"/>
            <w:color w:val="191919"/>
          </w:rPr>
          <m:t>rain</m:t>
        </m:r>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e>
        </m:d>
        <m:r>
          <w:rPr>
            <w:rFonts w:ascii="Cambria Math" w:eastAsia="Cambria Math" w:hAnsi="Cambria Math" w:cs="Cambria Math"/>
            <w:color w:val="191919"/>
          </w:rPr>
          <m:t>∈</m:t>
        </m:r>
        <m:sSup>
          <m:sSupPr>
            <m:ctrlPr>
              <w:rPr>
                <w:rFonts w:ascii="Cambria Math" w:eastAsia="Cambria Math" w:hAnsi="Cambria Math" w:cs="Cambria Math"/>
                <w:color w:val="191919"/>
              </w:rPr>
            </m:ctrlPr>
          </m:sSupPr>
          <m:e>
            <m:r>
              <w:rPr>
                <w:rFonts w:ascii="Cambria Math" w:eastAsia="Cambria Math" w:hAnsi="Cambria Math" w:cs="Cambria Math"/>
                <w:color w:val="191919"/>
              </w:rPr>
              <m:t>R</m:t>
            </m:r>
          </m:e>
          <m:sup>
            <m:r>
              <w:rPr>
                <w:rFonts w:ascii="Cambria Math" w:eastAsia="Cambria Math" w:hAnsi="Cambria Math" w:cs="Cambria Math"/>
                <w:color w:val="191919"/>
              </w:rPr>
              <m:t>N</m:t>
            </m:r>
            <m:r>
              <w:rPr>
                <w:rFonts w:ascii="Cambria Math" w:eastAsia="Cambria Math" w:hAnsi="Cambria Math" w:cs="Cambria Math"/>
                <w:color w:val="191919"/>
              </w:rPr>
              <m:t>×4</m:t>
            </m:r>
          </m:sup>
        </m:sSup>
      </m:oMath>
      <w:r>
        <w:tab/>
      </w:r>
      <w:r>
        <w:rPr>
          <w:b/>
          <w:bCs/>
          <w:color w:val="646464"/>
          <w:sz w:val="21"/>
          <w:szCs w:val="21"/>
        </w:rPr>
        <w:t>(Eq. 3.13)</w:t>
      </w:r>
    </w:p>
    <w:p w14:paraId="0000024A" w14:textId="77777777" w:rsidR="00EB78EF" w:rsidRDefault="0016257C">
      <w:pPr>
        <w:spacing w:after="120" w:line="288" w:lineRule="auto"/>
      </w:pPr>
      <w:r>
        <w:rPr>
          <w:color w:val="282828"/>
        </w:rPr>
        <w:t>where every prediction was generated by models that never saw that specific data sample during training.</w:t>
      </w:r>
    </w:p>
    <w:p w14:paraId="0000024B" w14:textId="77777777" w:rsidR="00EB78EF" w:rsidRDefault="0016257C">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m:oMath>
        <m:r>
          <w:rPr>
            <w:rFonts w:ascii="Cambria Math" w:eastAsia="Cambria Math" w:hAnsi="Cambria Math" w:cs="Cambria Math"/>
            <w:color w:val="282828"/>
          </w:rPr>
          <m:t>α</m:t>
        </m:r>
        <m:r>
          <w:rPr>
            <w:rFonts w:ascii="Cambria Math" w:eastAsia="Cambria Math" w:hAnsi="Cambria Math" w:cs="Cambria Math"/>
            <w:color w:val="282828"/>
          </w:rPr>
          <m:t>∈</m:t>
        </m:r>
        <m:d>
          <m:dPr>
            <m:begChr m:val="["/>
            <m:endChr m:val="]"/>
            <m:ctrlPr>
              <w:rPr>
                <w:rFonts w:ascii="Cambria Math" w:eastAsia="Cambria Math" w:hAnsi="Cambria Math" w:cs="Cambria Math"/>
                <w:color w:val="282828"/>
              </w:rPr>
            </m:ctrlPr>
          </m:dPr>
          <m:e>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m:t>
                </m:r>
                <m:r>
                  <w:rPr>
                    <w:rFonts w:ascii="Cambria Math" w:eastAsia="Cambria Math" w:hAnsi="Cambria Math" w:cs="Cambria Math"/>
                    <w:color w:val="282828"/>
                  </w:rPr>
                  <m:t>4</m:t>
                </m:r>
              </m:sup>
            </m:sSup>
            <m:r>
              <w:rPr>
                <w:rFonts w:ascii="Cambria Math" w:eastAsia="Cambria Math" w:hAnsi="Cambria Math" w:cs="Cambria Math"/>
                <w:color w:val="282828"/>
              </w:rPr>
              <m:t>,</m:t>
            </m:r>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e>
        </m:d>
      </m:oMath>
      <w:r>
        <w:rPr>
          <w:color w:val="282828"/>
        </w:rPr>
        <w:t xml:space="preserve">) is trained on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S</m:t>
            </m:r>
          </m:e>
          <m:sub>
            <m:r>
              <w:rPr>
                <w:rFonts w:ascii="Cambria Math" w:eastAsia="Cambria Math" w:hAnsi="Cambria Math" w:cs="Cambria Math"/>
                <w:color w:val="282828"/>
              </w:rPr>
              <m:t>train</m:t>
            </m:r>
          </m:sub>
        </m:sSub>
      </m:oMath>
      <w:r>
        <w:rPr>
          <w:color w:val="282828"/>
        </w:rPr>
        <w:t xml:space="preserve"> to find the optimal blending weights:</w:t>
      </w:r>
    </w:p>
    <w:p w14:paraId="0000024C" w14:textId="77777777" w:rsidR="00EB78EF" w:rsidRDefault="0016257C">
      <w:pPr>
        <w:tabs>
          <w:tab w:val="right" w:pos="9360"/>
        </w:tabs>
        <w:spacing w:before="80" w:after="120"/>
        <w:ind w:left="720"/>
      </w:pPr>
      <w:bookmarkStart w:id="110" w:name="bookmark=id.bm9ahvz840n2" w:colFirst="0" w:colLast="0"/>
      <w:bookmarkEnd w:id="110"/>
      <m:oMath>
        <m:r>
          <w:rPr>
            <w:rFonts w:ascii="Cambria Math" w:eastAsia="Cambria Math" w:hAnsi="Cambria Math" w:cs="Cambria Math"/>
            <w:color w:val="191919"/>
          </w:rPr>
          <m:t>mi</m:t>
        </m:r>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w</m:t>
            </m:r>
          </m:sub>
        </m:sSub>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0</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r>
                      <w:rPr>
                        <w:rFonts w:ascii="Cambria Math" w:eastAsia="Cambria Math" w:hAnsi="Cambria Math" w:cs="Cambria Math"/>
                        <w:color w:val="191919"/>
                      </w:rPr>
                      <m:t>,</m:t>
                    </m:r>
                    <m:r>
                      <w:rPr>
                        <w:rFonts w:ascii="Cambria Math" w:eastAsia="Cambria Math" w:hAnsi="Cambria Math" w:cs="Cambria Math"/>
                        <w:color w:val="191919"/>
                      </w:rPr>
                      <m:t>k</m:t>
                    </m:r>
                  </m:sub>
                </m:sSub>
              </m:e>
            </m:d>
          </m:e>
        </m:d>
        <m:r>
          <w:rPr>
            <w:rFonts w:ascii="Cambria Math" w:eastAsia="Cambria Math" w:hAnsi="Cambria Math" w:cs="Cambria Math"/>
            <w:color w:val="191919"/>
          </w:rPr>
          <m:t>²+</m:t>
        </m:r>
        <m:r>
          <w:rPr>
            <w:rFonts w:ascii="Cambria Math" w:eastAsia="Cambria Math" w:hAnsi="Cambria Math" w:cs="Cambria Math"/>
            <w:color w:val="191919"/>
          </w:rPr>
          <m:t>α</m:t>
        </m:r>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²</m:t>
        </m:r>
      </m:oMath>
      <w:r>
        <w:tab/>
      </w:r>
      <w:r>
        <w:rPr>
          <w:b/>
          <w:bCs/>
          <w:color w:val="646464"/>
          <w:sz w:val="21"/>
          <w:szCs w:val="21"/>
        </w:rPr>
        <w:t>(Eq. 3.14)</w:t>
      </w:r>
    </w:p>
    <w:p w14:paraId="0000024D" w14:textId="77777777" w:rsidR="00EB78EF" w:rsidRDefault="0016257C">
      <w:pPr>
        <w:spacing w:after="120" w:line="288" w:lineRule="auto"/>
      </w:pPr>
      <w:r>
        <w:rPr>
          <w:color w:val="282828"/>
        </w:rPr>
        <w:t>producing the final calibrated PM2.5 prediction (µg/m³):</w:t>
      </w:r>
    </w:p>
    <w:p w14:paraId="0000024E" w14:textId="77777777" w:rsidR="00EB78EF" w:rsidRDefault="0016257C">
      <w:pPr>
        <w:tabs>
          <w:tab w:val="right" w:pos="9360"/>
        </w:tabs>
        <w:spacing w:before="80" w:after="120"/>
        <w:ind w:left="720"/>
      </w:pPr>
      <w:bookmarkStart w:id="111" w:name="bookmark=id.u3t0xikbi66" w:colFirst="0" w:colLast="0"/>
      <w:bookmarkEnd w:id="111"/>
      <m:oMath>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S</m:t>
            </m:r>
          </m:sub>
        </m:sSub>
        <m:r>
          <w:rPr>
            <w:rFonts w:ascii="Cambria Math" w:eastAsia="Cambria Math" w:hAnsi="Cambria Math" w:cs="Cambria Math"/>
            <w:color w:val="191919"/>
          </w:rPr>
          <m:t>PIME</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0</m:t>
            </m:r>
          </m:sub>
        </m:sSub>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1</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2</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3</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m:t>
        </m:r>
        <m:r>
          <w:rPr>
            <w:rFonts w:ascii="Cambria Math" w:eastAsia="Cambria Math" w:hAnsi="Cambria Math" w:cs="Cambria Math"/>
            <w:color w:val="191919"/>
          </w:rPr>
          <m:t>+</m:t>
        </m:r>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4</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oMath>
      <w:r>
        <w:tab/>
      </w:r>
      <w:r>
        <w:rPr>
          <w:b/>
          <w:bCs/>
          <w:color w:val="646464"/>
          <w:sz w:val="21"/>
          <w:szCs w:val="21"/>
        </w:rPr>
        <w:t>(Eq. 3.15)</w:t>
      </w:r>
    </w:p>
    <w:p w14:paraId="0000024F" w14:textId="77777777" w:rsidR="00EB78EF" w:rsidRDefault="0016257C">
      <w:pPr>
        <w:spacing w:after="120" w:line="288" w:lineRule="auto"/>
      </w:pPr>
      <w:r>
        <w:rPr>
          <w:color w:val="282828"/>
        </w:rPr>
        <w:t>Table 3.4 details the hyperparameter configurations.</w:t>
      </w:r>
    </w:p>
    <w:p w14:paraId="00000250" w14:textId="77777777" w:rsidR="00EB78EF" w:rsidRDefault="0016257C">
      <w:pPr>
        <w:keepNext/>
        <w:spacing w:before="240" w:after="80"/>
      </w:pPr>
      <w:bookmarkStart w:id="112" w:name="bookmark=id.nzf5ikhoz7rx" w:colFirst="0" w:colLast="0"/>
      <w:bookmarkEnd w:id="112"/>
      <w:r>
        <w:rPr>
          <w:b/>
          <w:bCs/>
          <w:color w:val="1F4E78"/>
          <w:sz w:val="21"/>
          <w:szCs w:val="21"/>
        </w:rPr>
        <w:t>Table 3.4: Optimized Hyperparameter Configurations for SPIME Level 0 Base Estimators and Level 1 Meta-Learner</w:t>
      </w:r>
    </w:p>
    <w:tbl>
      <w:tblPr>
        <w:tblStyle w:val="af0"/>
        <w:tblW w:w="9360" w:type="dxa"/>
        <w:jc w:val="center"/>
        <w:tblLayout w:type="fixed"/>
        <w:tblLook w:val="0400" w:firstRow="0" w:lastRow="0" w:firstColumn="0" w:lastColumn="0" w:noHBand="0" w:noVBand="1"/>
      </w:tblPr>
      <w:tblGrid>
        <w:gridCol w:w="2016"/>
        <w:gridCol w:w="2016"/>
        <w:gridCol w:w="3312"/>
        <w:gridCol w:w="2016"/>
      </w:tblGrid>
      <w:tr w:rsidR="00EB78EF" w14:paraId="22D0E694" w14:textId="77777777">
        <w:trPr>
          <w:jc w:val="center"/>
        </w:trPr>
        <w:tc>
          <w:tcPr>
            <w:tcW w:w="2016" w:type="dxa"/>
            <w:shd w:val="clear" w:color="auto" w:fill="1F4E78"/>
            <w:tcMar>
              <w:top w:w="120" w:type="dxa"/>
              <w:left w:w="140" w:type="dxa"/>
              <w:bottom w:w="120" w:type="dxa"/>
              <w:right w:w="140" w:type="dxa"/>
            </w:tcMar>
          </w:tcPr>
          <w:p w14:paraId="00000251" w14:textId="77777777" w:rsidR="00EB78EF" w:rsidRDefault="0016257C">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EB78EF" w:rsidRDefault="0016257C">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EB78EF" w:rsidRDefault="0016257C">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EB78EF" w:rsidRDefault="0016257C">
            <w:pPr>
              <w:spacing w:before="40" w:after="40"/>
              <w:jc w:val="center"/>
            </w:pPr>
            <w:r>
              <w:rPr>
                <w:b/>
                <w:bCs/>
                <w:color w:val="FFFFFF"/>
                <w:sz w:val="19"/>
                <w:szCs w:val="19"/>
              </w:rPr>
              <w:t>Ensemble / Regularization Role</w:t>
            </w:r>
          </w:p>
        </w:tc>
      </w:tr>
      <w:tr w:rsidR="00EB78EF" w14:paraId="432A723D" w14:textId="77777777">
        <w:trPr>
          <w:jc w:val="center"/>
        </w:trPr>
        <w:tc>
          <w:tcPr>
            <w:tcW w:w="2016" w:type="dxa"/>
            <w:tcMar>
              <w:top w:w="90" w:type="dxa"/>
              <w:left w:w="140" w:type="dxa"/>
              <w:bottom w:w="90" w:type="dxa"/>
              <w:right w:w="140" w:type="dxa"/>
            </w:tcMar>
          </w:tcPr>
          <w:p w14:paraId="00000255" w14:textId="77777777" w:rsidR="00EB78EF" w:rsidRDefault="0016257C">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EB78EF" w:rsidRDefault="0016257C">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EB78EF" w:rsidRDefault="0016257C">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EB78EF" w:rsidRDefault="0016257C">
            <w:pPr>
              <w:spacing w:before="40" w:after="40"/>
              <w:jc w:val="center"/>
            </w:pPr>
            <w:r>
              <w:rPr>
                <w:color w:val="282828"/>
                <w:sz w:val="19"/>
                <w:szCs w:val="19"/>
              </w:rPr>
              <w:t>Bagged variance reduction across random feature subspaces</w:t>
            </w:r>
          </w:p>
        </w:tc>
      </w:tr>
      <w:tr w:rsidR="00EB78EF" w14:paraId="4E6D6A06" w14:textId="77777777">
        <w:trPr>
          <w:jc w:val="center"/>
        </w:trPr>
        <w:tc>
          <w:tcPr>
            <w:tcW w:w="2016" w:type="dxa"/>
            <w:shd w:val="clear" w:color="auto" w:fill="F2F5F9"/>
            <w:tcMar>
              <w:top w:w="90" w:type="dxa"/>
              <w:left w:w="140" w:type="dxa"/>
              <w:bottom w:w="90" w:type="dxa"/>
              <w:right w:w="140" w:type="dxa"/>
            </w:tcMar>
          </w:tcPr>
          <w:p w14:paraId="00000259" w14:textId="77777777" w:rsidR="00EB78EF" w:rsidRDefault="0016257C">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EB78EF" w:rsidRDefault="0016257C">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EB78EF" w:rsidRDefault="0016257C">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EB78EF" w:rsidRDefault="0016257C">
            <w:pPr>
              <w:spacing w:before="40" w:after="40"/>
              <w:jc w:val="center"/>
            </w:pPr>
            <w:r>
              <w:rPr>
                <w:color w:val="282828"/>
                <w:sz w:val="19"/>
                <w:szCs w:val="19"/>
              </w:rPr>
              <w:t>Extremely randomized threshold splits for extreme noise robustness</w:t>
            </w:r>
          </w:p>
        </w:tc>
      </w:tr>
      <w:tr w:rsidR="00EB78EF" w14:paraId="5689362E" w14:textId="77777777">
        <w:trPr>
          <w:jc w:val="center"/>
        </w:trPr>
        <w:tc>
          <w:tcPr>
            <w:tcW w:w="2016" w:type="dxa"/>
            <w:tcMar>
              <w:top w:w="90" w:type="dxa"/>
              <w:left w:w="140" w:type="dxa"/>
              <w:bottom w:w="90" w:type="dxa"/>
              <w:right w:w="140" w:type="dxa"/>
            </w:tcMar>
          </w:tcPr>
          <w:p w14:paraId="0000025D" w14:textId="77777777" w:rsidR="00EB78EF" w:rsidRDefault="0016257C">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EB78EF" w:rsidRDefault="0016257C">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EB78EF" w:rsidRDefault="0016257C">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EB78EF" w:rsidRDefault="0016257C">
            <w:pPr>
              <w:spacing w:before="40" w:after="40"/>
              <w:jc w:val="center"/>
            </w:pPr>
            <w:r>
              <w:rPr>
                <w:color w:val="282828"/>
                <w:sz w:val="19"/>
                <w:szCs w:val="19"/>
              </w:rPr>
              <w:t>Fine-grained leaf-wise gradient boosting for complex non-linear boundaries</w:t>
            </w:r>
          </w:p>
        </w:tc>
      </w:tr>
      <w:tr w:rsidR="00EB78EF" w14:paraId="68F05FEB" w14:textId="77777777">
        <w:trPr>
          <w:jc w:val="center"/>
        </w:trPr>
        <w:tc>
          <w:tcPr>
            <w:tcW w:w="2016" w:type="dxa"/>
            <w:shd w:val="clear" w:color="auto" w:fill="F2F5F9"/>
            <w:tcMar>
              <w:top w:w="90" w:type="dxa"/>
              <w:left w:w="140" w:type="dxa"/>
              <w:bottom w:w="90" w:type="dxa"/>
              <w:right w:w="140" w:type="dxa"/>
            </w:tcMar>
          </w:tcPr>
          <w:p w14:paraId="00000261" w14:textId="77777777" w:rsidR="00EB78EF" w:rsidRDefault="0016257C">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EB78EF" w:rsidRDefault="0016257C">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EB78EF" w:rsidRDefault="0016257C">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EB78EF" w:rsidRDefault="0016257C">
            <w:pPr>
              <w:spacing w:before="40" w:after="40"/>
              <w:jc w:val="center"/>
            </w:pPr>
            <w:r>
              <w:rPr>
                <w:color w:val="282828"/>
                <w:sz w:val="19"/>
                <w:szCs w:val="19"/>
              </w:rPr>
              <w:t>Histogram-binned gradient boosting for continuous smooth splits</w:t>
            </w:r>
          </w:p>
        </w:tc>
      </w:tr>
      <w:tr w:rsidR="00EB78EF" w14:paraId="689CB913" w14:textId="77777777">
        <w:trPr>
          <w:jc w:val="center"/>
        </w:trPr>
        <w:tc>
          <w:tcPr>
            <w:tcW w:w="2016" w:type="dxa"/>
            <w:tcMar>
              <w:top w:w="90" w:type="dxa"/>
              <w:left w:w="140" w:type="dxa"/>
              <w:bottom w:w="90" w:type="dxa"/>
              <w:right w:w="140" w:type="dxa"/>
            </w:tcMar>
          </w:tcPr>
          <w:p w14:paraId="00000265" w14:textId="77777777" w:rsidR="00EB78EF" w:rsidRDefault="0016257C">
            <w:pPr>
              <w:spacing w:before="40" w:after="40"/>
            </w:pPr>
            <w:r>
              <w:rPr>
                <w:color w:val="282828"/>
                <w:sz w:val="19"/>
                <w:szCs w:val="19"/>
              </w:rPr>
              <w:t>Level 1 Meta-Learner</w:t>
            </w:r>
          </w:p>
        </w:tc>
        <w:tc>
          <w:tcPr>
            <w:tcW w:w="2016" w:type="dxa"/>
            <w:tcMar>
              <w:top w:w="90" w:type="dxa"/>
              <w:left w:w="140" w:type="dxa"/>
              <w:bottom w:w="90" w:type="dxa"/>
              <w:right w:w="140" w:type="dxa"/>
            </w:tcMar>
          </w:tcPr>
          <w:p w14:paraId="00000266" w14:textId="77777777" w:rsidR="00EB78EF" w:rsidRDefault="0016257C">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EB78EF" w:rsidRDefault="0016257C">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EB78EF" w:rsidRDefault="0016257C">
            <w:pPr>
              <w:spacing w:before="40" w:after="40"/>
              <w:jc w:val="center"/>
            </w:pPr>
            <w:r>
              <w:rPr>
                <w:color w:val="282828"/>
                <w:sz w:val="19"/>
                <w:szCs w:val="19"/>
              </w:rPr>
              <w:t>Optimal L2-regularized linear blending of out-of-fold base predictions</w:t>
            </w:r>
          </w:p>
        </w:tc>
      </w:tr>
    </w:tbl>
    <w:p w14:paraId="00000269" w14:textId="77777777" w:rsidR="00EB78EF" w:rsidRDefault="00EB78EF">
      <w:pPr>
        <w:spacing w:after="120"/>
      </w:pPr>
    </w:p>
    <w:p w14:paraId="0000026A" w14:textId="77777777" w:rsidR="00EB78EF" w:rsidRDefault="0016257C">
      <w:pPr>
        <w:keepNext/>
        <w:spacing w:before="280" w:after="120"/>
      </w:pPr>
      <w:bookmarkStart w:id="113" w:name="bookmark=id.o398ta8pr7wr" w:colFirst="0" w:colLast="0"/>
      <w:bookmarkEnd w:id="113"/>
      <w:r>
        <w:rPr>
          <w:b/>
          <w:bCs/>
          <w:color w:val="2F5597"/>
          <w:sz w:val="28"/>
          <w:szCs w:val="28"/>
        </w:rPr>
        <w:t>3.6 Model Validation and Out-of-Sample Testing Strategy</w:t>
      </w:r>
    </w:p>
    <w:p w14:paraId="0000026B" w14:textId="77777777" w:rsidR="00EB78EF" w:rsidRDefault="0016257C">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EB78EF" w:rsidRDefault="0016257C">
      <w:pPr>
        <w:spacing w:before="240" w:after="80"/>
        <w:jc w:val="center"/>
      </w:pPr>
      <w:r>
        <w:rPr>
          <w:noProof/>
        </w:rPr>
        <w:drawing>
          <wp:inline distT="0" distB="0" distL="0" distR="0" wp14:anchorId="2F9105FB" wp14:editId="699F3DC1">
            <wp:extent cx="5303520" cy="2262835"/>
            <wp:effectExtent l="0" t="0" r="0" b="0"/>
            <wp:docPr id="21359837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303520" cy="2262835"/>
                    </a:xfrm>
                    <a:prstGeom prst="rect">
                      <a:avLst/>
                    </a:prstGeom>
                    <a:ln/>
                  </pic:spPr>
                </pic:pic>
              </a:graphicData>
            </a:graphic>
          </wp:inline>
        </w:drawing>
      </w:r>
    </w:p>
    <w:p w14:paraId="0000026D" w14:textId="77777777" w:rsidR="00EB78EF" w:rsidRDefault="0016257C">
      <w:pPr>
        <w:spacing w:before="40" w:after="240"/>
        <w:jc w:val="center"/>
      </w:pPr>
      <w:bookmarkStart w:id="114" w:name="bookmark=id.v2xwqfk0omq7" w:colFirst="0" w:colLast="0"/>
      <w:bookmarkEnd w:id="114"/>
      <w:r>
        <w:rPr>
          <w:b/>
          <w:bCs/>
          <w:i/>
          <w:iCs/>
          <w:color w:val="282828"/>
          <w:sz w:val="20"/>
          <w:szCs w:val="20"/>
        </w:rPr>
        <w:t>Figure 3.7: Chronological Train-Test and Unseen 6-Month Out-of-Sample Holdout Partitioning Scheme</w:t>
      </w:r>
    </w:p>
    <w:p w14:paraId="0000026E" w14:textId="77777777" w:rsidR="00EB78EF" w:rsidRDefault="0016257C">
      <w:pPr>
        <w:spacing w:after="120" w:line="288" w:lineRule="auto"/>
      </w:pPr>
      <w:r>
        <w:rPr>
          <w:color w:val="282828"/>
        </w:rPr>
        <w:t>The co-located dataset was partitioned into two independent chronological regimes:</w:t>
      </w:r>
    </w:p>
    <w:p w14:paraId="0000026F" w14:textId="77777777" w:rsidR="00EB78EF" w:rsidRDefault="0016257C">
      <w:pPr>
        <w:numPr>
          <w:ilvl w:val="0"/>
          <w:numId w:val="1"/>
        </w:numPr>
        <w:pBdr>
          <w:top w:val="nil"/>
          <w:left w:val="nil"/>
          <w:bottom w:val="nil"/>
          <w:right w:val="nil"/>
          <w:between w:val="nil"/>
        </w:pBdr>
        <w:spacing w:before="20" w:after="0"/>
      </w:pPr>
      <w:r>
        <w:rPr>
          <w:b/>
          <w:bCs/>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00000270" w14:textId="77777777" w:rsidR="00EB78EF" w:rsidRDefault="0016257C">
      <w:pPr>
        <w:numPr>
          <w:ilvl w:val="0"/>
          <w:numId w:val="1"/>
        </w:numPr>
        <w:pBdr>
          <w:top w:val="nil"/>
          <w:left w:val="nil"/>
          <w:bottom w:val="nil"/>
          <w:right w:val="nil"/>
          <w:between w:val="nil"/>
        </w:pBdr>
        <w:spacing w:after="60"/>
      </w:pPr>
      <w:r>
        <w:rPr>
          <w:b/>
          <w:bCs/>
          <w:color w:val="282828"/>
        </w:rPr>
        <w:t>Unseen 6-Month Out-of-Sample Holdout Dataset:</w:t>
      </w:r>
      <w:r>
        <w:rPr>
          <w:color w:val="282828"/>
        </w:rPr>
        <w:t xml:space="preserve"> Spanning June 21, 2025 to December 31, 2025 (comprising </w:t>
      </w:r>
      <w:r>
        <w:rPr>
          <w:b/>
          <w:bCs/>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00000271" w14:textId="77777777" w:rsidR="00EB78EF" w:rsidRDefault="0016257C">
      <w:pPr>
        <w:keepNext/>
        <w:spacing w:before="280" w:after="120"/>
      </w:pPr>
      <w:bookmarkStart w:id="115" w:name="bookmark=id.8ivfoncbexcg" w:colFirst="0" w:colLast="0"/>
      <w:bookmarkEnd w:id="115"/>
      <w:r>
        <w:rPr>
          <w:b/>
          <w:bCs/>
          <w:color w:val="2F5597"/>
          <w:sz w:val="28"/>
          <w:szCs w:val="28"/>
        </w:rPr>
        <w:t>3.7 Performance Evaluation Metrics and Residual Diagnostics</w:t>
      </w:r>
    </w:p>
    <w:p w14:paraId="00000272" w14:textId="77777777" w:rsidR="00EB78EF" w:rsidRDefault="0016257C">
      <w:pPr>
        <w:spacing w:after="120" w:line="288" w:lineRule="auto"/>
      </w:pPr>
      <w:r>
        <w:rPr>
          <w:color w:val="282828"/>
        </w:rPr>
        <w:t>Model performance was quantitatively assessed using five standard metrics:</w:t>
      </w:r>
    </w:p>
    <w:p w14:paraId="00000273" w14:textId="77777777" w:rsidR="00EB78EF" w:rsidRDefault="0016257C">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EB78EF" w:rsidRDefault="0016257C">
      <w:pPr>
        <w:tabs>
          <w:tab w:val="right" w:pos="9360"/>
        </w:tabs>
        <w:spacing w:before="80" w:after="120"/>
        <w:ind w:left="720"/>
      </w:pPr>
      <w:bookmarkStart w:id="116" w:name="bookmark=id.fsxuipe7lw1n" w:colFirst="0" w:colLast="0"/>
      <w:bookmarkEnd w:id="116"/>
      <m:oMath>
        <m:r>
          <w:rPr>
            <w:rFonts w:ascii="Cambria Math" w:eastAsia="Cambria Math" w:hAnsi="Cambria Math" w:cs="Cambria Math"/>
            <w:color w:val="191919"/>
          </w:rPr>
          <m:t>R</m:t>
        </m:r>
        <m:r>
          <w:rPr>
            <w:rFonts w:ascii="Cambria Math" w:eastAsia="Cambria Math" w:hAnsi="Cambria Math" w:cs="Cambria Math"/>
            <w:color w:val="191919"/>
          </w:rPr>
          <m:t>²=1-</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e>
            </m:d>
            <m:r>
              <w:rPr>
                <w:rFonts w:ascii="Cambria Math" w:eastAsia="Cambria Math" w:hAnsi="Cambria Math" w:cs="Cambria Math"/>
                <w:color w:val="191919"/>
              </w:rPr>
              <m:t>²</m:t>
            </m:r>
          </m:e>
        </m:d>
      </m:oMath>
      <w:r>
        <w:tab/>
      </w:r>
      <w:r>
        <w:rPr>
          <w:b/>
          <w:bCs/>
          <w:color w:val="646464"/>
          <w:sz w:val="21"/>
          <w:szCs w:val="21"/>
        </w:rPr>
        <w:t>(Eq. 3.16)</w:t>
      </w:r>
    </w:p>
    <w:p w14:paraId="00000275" w14:textId="77777777" w:rsidR="00EB78EF" w:rsidRDefault="0016257C">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EB78EF" w:rsidRDefault="0016257C">
      <w:pPr>
        <w:tabs>
          <w:tab w:val="right" w:pos="9360"/>
        </w:tabs>
        <w:spacing w:before="80" w:after="120"/>
        <w:ind w:left="720"/>
      </w:pPr>
      <w:bookmarkStart w:id="117" w:name="bookmark=id.dj4izc8w4m7d" w:colFirst="0" w:colLast="0"/>
      <w:bookmarkEnd w:id="117"/>
      <m:oMath>
        <m:r>
          <w:rPr>
            <w:rFonts w:ascii="Cambria Math" w:eastAsia="Cambria Math" w:hAnsi="Cambria Math" w:cs="Cambria Math"/>
            <w:color w:val="191919"/>
          </w:rPr>
          <m:t>MAE</m:t>
        </m:r>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3.17)</w:t>
      </w:r>
    </w:p>
    <w:p w14:paraId="00000277" w14:textId="77777777" w:rsidR="00EB78EF" w:rsidRDefault="0016257C">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EB78EF" w:rsidRDefault="0016257C">
      <w:pPr>
        <w:tabs>
          <w:tab w:val="right" w:pos="9360"/>
        </w:tabs>
        <w:spacing w:before="80" w:after="120"/>
        <w:ind w:left="720"/>
      </w:pPr>
      <w:bookmarkStart w:id="118" w:name="bookmark=id.uco8yvyk4ggj" w:colFirst="0" w:colLast="0"/>
      <w:bookmarkEnd w:id="118"/>
      <m:oMath>
        <m:r>
          <w:rPr>
            <w:rFonts w:ascii="Cambria Math" w:eastAsia="Cambria Math" w:hAnsi="Cambria Math" w:cs="Cambria Math"/>
            <w:color w:val="191919"/>
          </w:rPr>
          <m:t>RMSE</m:t>
        </m:r>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3.18)</w:t>
      </w:r>
    </w:p>
    <w:p w14:paraId="00000279" w14:textId="77777777" w:rsidR="00EB78EF" w:rsidRDefault="0016257C">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EB78EF" w:rsidRDefault="0016257C">
      <w:pPr>
        <w:tabs>
          <w:tab w:val="right" w:pos="9360"/>
        </w:tabs>
        <w:spacing w:before="80" w:after="120"/>
        <w:ind w:left="720"/>
      </w:pPr>
      <w:bookmarkStart w:id="119" w:name="bookmark=id.bgpbd1psmean" w:colFirst="0" w:colLast="0"/>
      <w:bookmarkEnd w:id="119"/>
      <m:oMath>
        <m:r>
          <w:rPr>
            <w:rFonts w:ascii="Cambria Math" w:eastAsia="Cambria Math" w:hAnsi="Cambria Math" w:cs="Cambria Math"/>
            <w:color w:val="191919"/>
          </w:rPr>
          <m:t>Bias</m:t>
        </m:r>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m:t>
            </m:r>
            <m:r>
              <w:rPr>
                <w:rFonts w:ascii="Cambria Math" w:eastAsia="Cambria Math" w:hAnsi="Cambria Math" w:cs="Cambria Math"/>
                <w:color w:val="191919"/>
              </w:rPr>
              <m:t>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m:t>
            </m:r>
            <m:r>
              <w:rPr>
                <w:rFonts w:ascii="Cambria Math" w:eastAsia="Cambria Math" w:hAnsi="Cambria Math" w:cs="Cambria Math"/>
                <w:color w:val="191919"/>
              </w:rPr>
              <m:t>g</m:t>
            </m:r>
            <m:r>
              <w:rPr>
                <w:rFonts w:ascii="Cambria Math" w:eastAsia="Cambria Math" w:hAnsi="Cambria Math" w:cs="Cambria Math"/>
                <w:color w:val="191919"/>
              </w:rPr>
              <m:t>/</m:t>
            </m:r>
            <m:r>
              <w:rPr>
                <w:rFonts w:ascii="Cambria Math" w:eastAsia="Cambria Math" w:hAnsi="Cambria Math" w:cs="Cambria Math"/>
                <w:color w:val="191919"/>
              </w:rPr>
              <m:t>m</m:t>
            </m:r>
            <m:r>
              <w:rPr>
                <w:rFonts w:ascii="Cambria Math" w:eastAsia="Cambria Math" w:hAnsi="Cambria Math" w:cs="Cambria Math"/>
                <w:color w:val="191919"/>
              </w:rPr>
              <m:t>³</m:t>
            </m:r>
          </m:e>
        </m:d>
      </m:oMath>
      <w:r>
        <w:tab/>
      </w:r>
      <w:r>
        <w:rPr>
          <w:b/>
          <w:bCs/>
          <w:color w:val="646464"/>
          <w:sz w:val="21"/>
          <w:szCs w:val="21"/>
        </w:rPr>
        <w:t>(Eq. 3.19)</w:t>
      </w:r>
    </w:p>
    <w:p w14:paraId="0000027B" w14:textId="77777777" w:rsidR="00EB78EF" w:rsidRDefault="0016257C">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EB78EF" w:rsidRDefault="0016257C">
      <w:pPr>
        <w:tabs>
          <w:tab w:val="right" w:pos="9360"/>
        </w:tabs>
        <w:spacing w:before="80" w:after="120"/>
        <w:ind w:left="720"/>
      </w:pPr>
      <w:r>
        <w:rPr>
          <w:rFonts w:ascii="Cambria Math" w:eastAsia="Cambria Math" w:hAnsi="Cambria Math" w:cs="Cambria Math"/>
          <w:color w:val="191919"/>
        </w:rPr>
        <w:t>Overfitting Gap = R²_train - R²_test</w:t>
      </w:r>
      <w:r>
        <w:tab/>
      </w:r>
      <w:r>
        <w:rPr>
          <w:b/>
          <w:bCs/>
          <w:color w:val="646464"/>
          <w:sz w:val="21"/>
          <w:szCs w:val="21"/>
        </w:rPr>
        <w:t>(Eq. 3.20)</w:t>
      </w:r>
    </w:p>
    <w:p w14:paraId="0000027D" w14:textId="77777777" w:rsidR="00EB78EF" w:rsidRDefault="0016257C">
      <w:pPr>
        <w:spacing w:after="120" w:line="288" w:lineRule="auto"/>
      </w:pPr>
      <w:r>
        <w:rPr>
          <w:color w:val="282828"/>
        </w:rPr>
        <w:t>In addition to quantitative metrics, comprehensive residual diagnostic tests were performed:</w:t>
      </w:r>
    </w:p>
    <w:p w14:paraId="0000027E" w14:textId="77777777" w:rsidR="00EB78EF" w:rsidRDefault="0016257C">
      <w:pPr>
        <w:numPr>
          <w:ilvl w:val="0"/>
          <w:numId w:val="1"/>
        </w:numPr>
        <w:pBdr>
          <w:top w:val="nil"/>
          <w:left w:val="nil"/>
          <w:bottom w:val="nil"/>
          <w:right w:val="nil"/>
          <w:between w:val="nil"/>
        </w:pBdr>
        <w:spacing w:before="20" w:after="0"/>
      </w:pPr>
      <w:r>
        <w:rPr>
          <w:b/>
          <w:bCs/>
          <w:color w:val="282828"/>
        </w:rPr>
        <w:t>Residual Error Distribution &amp; KDE:</w:t>
      </w:r>
      <w:r>
        <w:rPr>
          <w:color w:val="282828"/>
        </w:rPr>
        <w:t xml:space="preserve"> Verifying zero-mean Gaussian error distributions.</w:t>
      </w:r>
    </w:p>
    <w:p w14:paraId="0000027F" w14:textId="77777777" w:rsidR="00EB78EF" w:rsidRDefault="0016257C">
      <w:pPr>
        <w:numPr>
          <w:ilvl w:val="0"/>
          <w:numId w:val="1"/>
        </w:numPr>
        <w:pBdr>
          <w:top w:val="nil"/>
          <w:left w:val="nil"/>
          <w:bottom w:val="nil"/>
          <w:right w:val="nil"/>
          <w:between w:val="nil"/>
        </w:pBdr>
        <w:spacing w:after="0"/>
      </w:pPr>
      <w:r>
        <w:rPr>
          <w:b/>
          <w:bCs/>
          <w:color w:val="282828"/>
        </w:rPr>
        <w:t>Quantile-Quantile (Q-Q) Normality Plots:</w:t>
      </w:r>
      <w:r>
        <w:rPr>
          <w:color w:val="282828"/>
        </w:rPr>
        <w:t xml:space="preserve"> Comparing standardized residuals against theoretical normal quantiles.</w:t>
      </w:r>
    </w:p>
    <w:p w14:paraId="00000280" w14:textId="77777777" w:rsidR="00EB78EF" w:rsidRDefault="0016257C">
      <w:pPr>
        <w:numPr>
          <w:ilvl w:val="0"/>
          <w:numId w:val="1"/>
        </w:numPr>
        <w:pBdr>
          <w:top w:val="nil"/>
          <w:left w:val="nil"/>
          <w:bottom w:val="nil"/>
          <w:right w:val="nil"/>
          <w:between w:val="nil"/>
        </w:pBdr>
        <w:spacing w:after="60"/>
      </w:pPr>
      <w:r>
        <w:rPr>
          <w:b/>
          <w:bCs/>
          <w:color w:val="282828"/>
        </w:rPr>
        <w:t>Homoscedasticity Residual Plots:</w:t>
      </w:r>
      <w:r>
        <w:rPr>
          <w:color w:val="282828"/>
        </w:rPr>
        <w:t xml:space="preserve"> Confirming constant error variance across the complete concentration range.</w:t>
      </w:r>
    </w:p>
    <w:p w14:paraId="00000281" w14:textId="77777777" w:rsidR="00EB78EF" w:rsidRDefault="0016257C">
      <w:r>
        <w:br w:type="page"/>
      </w:r>
    </w:p>
    <w:bookmarkStart w:id="120" w:name="bookmark=id.rxzuihhgik2x" w:colFirst="0" w:colLast="0"/>
    <w:bookmarkEnd w:id="120"/>
    <w:p w14:paraId="00000282" w14:textId="77777777" w:rsidR="00EB78EF" w:rsidRDefault="0016257C">
      <w:pPr>
        <w:keepNext/>
        <w:spacing w:before="400" w:after="160"/>
      </w:pPr>
      <w:sdt>
        <w:sdtPr>
          <w:tag w:val="goog_rdk_38"/>
          <w:id w:val="608812719"/>
        </w:sdtPr>
        <w:sdtEndPr/>
        <w:sdtContent>
          <w:commentRangeStart w:id="121"/>
        </w:sdtContent>
      </w:sdt>
      <w:r>
        <w:rPr>
          <w:b/>
          <w:bCs/>
          <w:color w:val="1F4E78"/>
          <w:sz w:val="36"/>
          <w:szCs w:val="36"/>
        </w:rPr>
        <w:t>CHAPTER 4:</w:t>
      </w:r>
      <w:commentRangeEnd w:id="121"/>
      <w:r>
        <w:rPr>
          <w:rStyle w:val="CommentReference"/>
          <w:b/>
          <w:bCs/>
          <w:color w:val="1F4E78"/>
          <w:sz w:val="36"/>
          <w:szCs w:val="36"/>
        </w:rPr>
        <w:commentReference w:id="121"/>
      </w:r>
      <w:r>
        <w:rPr>
          <w:b/>
          <w:bCs/>
          <w:color w:val="1F4E78"/>
          <w:sz w:val="36"/>
          <w:szCs w:val="36"/>
        </w:rPr>
        <w:t xml:space="preserve"> </w:t>
      </w:r>
      <w:sdt>
        <w:sdtPr>
          <w:tag w:val="goog_rdk_39"/>
          <w:id w:val="-632934950"/>
        </w:sdtPr>
        <w:sdtEndPr/>
        <w:sdtContent>
          <w:commentRangeStart w:id="122"/>
        </w:sdtContent>
      </w:sdt>
      <w:r>
        <w:rPr>
          <w:b/>
          <w:bCs/>
          <w:color w:val="1F4E78"/>
          <w:sz w:val="36"/>
          <w:szCs w:val="36"/>
        </w:rPr>
        <w:t>EXPERIMENTAL RESULTS AND DISCUSSION</w:t>
      </w:r>
      <w:commentRangeEnd w:id="122"/>
      <w:r>
        <w:rPr>
          <w:rStyle w:val="CommentReference"/>
          <w:sz w:val="22"/>
          <w:szCs w:val="22"/>
        </w:rPr>
        <w:commentReference w:id="122"/>
      </w:r>
    </w:p>
    <w:p w14:paraId="00000283" w14:textId="77777777" w:rsidR="00EB78EF" w:rsidRDefault="0016257C">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EB78EF" w:rsidRDefault="0016257C">
      <w:pPr>
        <w:keepNext/>
        <w:spacing w:before="280" w:after="120"/>
      </w:pPr>
      <w:bookmarkStart w:id="123" w:name="bookmark=id.gv32wdg35ee" w:colFirst="0" w:colLast="0"/>
      <w:bookmarkEnd w:id="123"/>
      <w:r>
        <w:rPr>
          <w:b/>
          <w:bCs/>
          <w:color w:val="2F5597"/>
          <w:sz w:val="28"/>
          <w:szCs w:val="28"/>
        </w:rPr>
        <w:t>4.1 Comparative Model Calibration Performance</w:t>
      </w:r>
    </w:p>
    <w:p w14:paraId="00000285" w14:textId="77777777" w:rsidR="00EB78EF" w:rsidRDefault="0016257C">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EB78EF" w:rsidRDefault="0016257C">
      <w:pPr>
        <w:keepNext/>
        <w:spacing w:before="240" w:after="80"/>
      </w:pPr>
      <w:bookmarkStart w:id="124" w:name="bookmark=id.7pj7w0e1ftm0" w:colFirst="0" w:colLast="0"/>
      <w:bookmarkEnd w:id="124"/>
      <w:r>
        <w:rPr>
          <w:b/>
          <w:bCs/>
          <w:color w:val="1F4E78"/>
          <w:sz w:val="21"/>
          <w:szCs w:val="21"/>
        </w:rPr>
        <w:t>Table 4.1: Comparative Performance Metrics on Out-of-Sample Holdout Data (3,468 Unseen Hourly Samples)</w:t>
      </w:r>
    </w:p>
    <w:tbl>
      <w:tblPr>
        <w:tblStyle w:val="af1"/>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EB78EF" w14:paraId="325BC723" w14:textId="77777777">
        <w:trPr>
          <w:jc w:val="center"/>
        </w:trPr>
        <w:tc>
          <w:tcPr>
            <w:tcW w:w="2448" w:type="dxa"/>
            <w:shd w:val="clear" w:color="auto" w:fill="1F4E78"/>
            <w:tcMar>
              <w:top w:w="120" w:type="dxa"/>
              <w:left w:w="140" w:type="dxa"/>
              <w:bottom w:w="120" w:type="dxa"/>
              <w:right w:w="140" w:type="dxa"/>
            </w:tcMar>
          </w:tcPr>
          <w:p w14:paraId="00000287" w14:textId="77777777" w:rsidR="00EB78EF" w:rsidRDefault="0016257C">
            <w:pPr>
              <w:spacing w:before="40" w:after="40"/>
              <w:jc w:val="center"/>
            </w:pPr>
            <w:r>
              <w:rPr>
                <w:b/>
                <w:bCs/>
                <w:color w:val="FFFFFF"/>
                <w:sz w:val="19"/>
                <w:szCs w:val="19"/>
              </w:rPr>
              <w:t>Calibration Model Architecture</w:t>
            </w:r>
          </w:p>
        </w:tc>
        <w:tc>
          <w:tcPr>
            <w:tcW w:w="1008" w:type="dxa"/>
            <w:shd w:val="clear" w:color="auto" w:fill="1F4E78"/>
            <w:tcMar>
              <w:top w:w="120" w:type="dxa"/>
              <w:left w:w="140" w:type="dxa"/>
              <w:bottom w:w="120" w:type="dxa"/>
              <w:right w:w="140" w:type="dxa"/>
            </w:tcMar>
          </w:tcPr>
          <w:p w14:paraId="00000288" w14:textId="77777777" w:rsidR="00EB78EF" w:rsidRDefault="0016257C">
            <w:pPr>
              <w:spacing w:before="40" w:after="40"/>
              <w:jc w:val="center"/>
            </w:pPr>
            <w:sdt>
              <w:sdtPr>
                <w:tag w:val="goog_rdk_40"/>
                <w:id w:val="565400229"/>
              </w:sdtPr>
              <w:sdtEndPr/>
              <w:sdtContent>
                <w:commentRangeStart w:id="125"/>
              </w:sdtContent>
            </w:sdt>
            <w:r>
              <w:rPr>
                <w:b/>
                <w:bCs/>
                <w:color w:val="FFFFFF"/>
                <w:sz w:val="19"/>
                <w:szCs w:val="19"/>
              </w:rPr>
              <w:t>Test Split R²</w:t>
            </w:r>
            <w:commentRangeEnd w:id="125"/>
            <w:r>
              <w:rPr>
                <w:rStyle w:val="CommentReference"/>
                <w:sz w:val="22"/>
                <w:szCs w:val="22"/>
              </w:rPr>
              <w:commentReference w:id="125"/>
            </w:r>
          </w:p>
        </w:tc>
        <w:tc>
          <w:tcPr>
            <w:tcW w:w="1008" w:type="dxa"/>
            <w:shd w:val="clear" w:color="auto" w:fill="1F4E78"/>
            <w:tcMar>
              <w:top w:w="120" w:type="dxa"/>
              <w:left w:w="140" w:type="dxa"/>
              <w:bottom w:w="120" w:type="dxa"/>
              <w:right w:w="140" w:type="dxa"/>
            </w:tcMar>
          </w:tcPr>
          <w:p w14:paraId="00000289" w14:textId="77777777" w:rsidR="00EB78EF" w:rsidRDefault="0016257C">
            <w:pPr>
              <w:spacing w:before="40" w:after="40"/>
              <w:jc w:val="center"/>
            </w:pPr>
            <w:sdt>
              <w:sdtPr>
                <w:tag w:val="goog_rdk_41"/>
                <w:id w:val="328658335"/>
              </w:sdtPr>
              <w:sdtEndPr/>
              <w:sdtContent>
                <w:r>
                  <w:rPr>
                    <w:rFonts w:ascii="Cardo" w:eastAsia="Cardo" w:hAnsi="Cardo" w:cs="Cardo"/>
                    <w:b/>
                    <w:bCs/>
                    <w:color w:val="FFFFFF"/>
                    <w:sz w:val="19"/>
                    <w:szCs w:val="19"/>
                  </w:rPr>
                  <w:t>Holdout R² ↑</w:t>
                </w:r>
              </w:sdtContent>
            </w:sdt>
          </w:p>
        </w:tc>
        <w:tc>
          <w:tcPr>
            <w:tcW w:w="1152" w:type="dxa"/>
            <w:shd w:val="clear" w:color="auto" w:fill="1F4E78"/>
            <w:tcMar>
              <w:top w:w="120" w:type="dxa"/>
              <w:left w:w="140" w:type="dxa"/>
              <w:bottom w:w="120" w:type="dxa"/>
              <w:right w:w="140" w:type="dxa"/>
            </w:tcMar>
          </w:tcPr>
          <w:p w14:paraId="0000028A" w14:textId="77777777" w:rsidR="00EB78EF" w:rsidRDefault="0016257C">
            <w:pPr>
              <w:spacing w:before="40" w:after="40"/>
              <w:jc w:val="center"/>
            </w:pPr>
            <w:sdt>
              <w:sdtPr>
                <w:tag w:val="goog_rdk_42"/>
                <w:id w:val="1173882391"/>
              </w:sdtPr>
              <w:sdtEndPr/>
              <w:sdtContent>
                <w:r>
                  <w:rPr>
                    <w:rFonts w:ascii="Cardo" w:eastAsia="Cardo" w:hAnsi="Cardo" w:cs="Cardo"/>
                    <w:b/>
                    <w:bCs/>
                    <w:color w:val="FFFFFF"/>
                    <w:sz w:val="19"/>
                    <w:szCs w:val="19"/>
                  </w:rPr>
                  <w:t>MAE (µg/m³) ↓</w:t>
                </w:r>
              </w:sdtContent>
            </w:sdt>
          </w:p>
        </w:tc>
        <w:tc>
          <w:tcPr>
            <w:tcW w:w="1152" w:type="dxa"/>
            <w:shd w:val="clear" w:color="auto" w:fill="1F4E78"/>
            <w:tcMar>
              <w:top w:w="120" w:type="dxa"/>
              <w:left w:w="140" w:type="dxa"/>
              <w:bottom w:w="120" w:type="dxa"/>
              <w:right w:w="140" w:type="dxa"/>
            </w:tcMar>
          </w:tcPr>
          <w:p w14:paraId="0000028B" w14:textId="77777777" w:rsidR="00EB78EF" w:rsidRDefault="0016257C">
            <w:pPr>
              <w:spacing w:before="40" w:after="40"/>
              <w:jc w:val="center"/>
            </w:pPr>
            <w:sdt>
              <w:sdtPr>
                <w:tag w:val="goog_rdk_43"/>
                <w:id w:val="1277292878"/>
              </w:sdtPr>
              <w:sdtEndPr/>
              <w:sdtContent>
                <w:r>
                  <w:rPr>
                    <w:rFonts w:ascii="Cardo" w:eastAsia="Cardo" w:hAnsi="Cardo" w:cs="Cardo"/>
                    <w:b/>
                    <w:bCs/>
                    <w:color w:val="FFFFFF"/>
                    <w:sz w:val="19"/>
                    <w:szCs w:val="19"/>
                  </w:rPr>
                  <w:t>RMSE (µg/m³) ↓</w:t>
                </w:r>
              </w:sdtContent>
            </w:sdt>
          </w:p>
        </w:tc>
        <w:tc>
          <w:tcPr>
            <w:tcW w:w="1296" w:type="dxa"/>
            <w:shd w:val="clear" w:color="auto" w:fill="1F4E78"/>
            <w:tcMar>
              <w:top w:w="120" w:type="dxa"/>
              <w:left w:w="140" w:type="dxa"/>
              <w:bottom w:w="120" w:type="dxa"/>
              <w:right w:w="140" w:type="dxa"/>
            </w:tcMar>
          </w:tcPr>
          <w:p w14:paraId="0000028C" w14:textId="77777777" w:rsidR="00EB78EF" w:rsidRDefault="0016257C">
            <w:pPr>
              <w:spacing w:before="40" w:after="40"/>
              <w:jc w:val="center"/>
            </w:pPr>
            <w:r>
              <w:rPr>
                <w:b/>
                <w:bCs/>
                <w:color w:val="FFFFFF"/>
                <w:sz w:val="19"/>
                <w:szCs w:val="19"/>
              </w:rPr>
              <w:t>Systematic Bias (µg/m³)</w:t>
            </w:r>
          </w:p>
        </w:tc>
        <w:tc>
          <w:tcPr>
            <w:tcW w:w="1296" w:type="dxa"/>
            <w:shd w:val="clear" w:color="auto" w:fill="1F4E78"/>
            <w:tcMar>
              <w:top w:w="120" w:type="dxa"/>
              <w:left w:w="140" w:type="dxa"/>
              <w:bottom w:w="120" w:type="dxa"/>
              <w:right w:w="140" w:type="dxa"/>
            </w:tcMar>
          </w:tcPr>
          <w:p w14:paraId="0000028D" w14:textId="77777777" w:rsidR="00EB78EF" w:rsidRDefault="0016257C">
            <w:pPr>
              <w:spacing w:before="40" w:after="40"/>
              <w:jc w:val="center"/>
            </w:pPr>
            <w:sdt>
              <w:sdtPr>
                <w:tag w:val="goog_rdk_44"/>
                <w:id w:val="966288213"/>
              </w:sdtPr>
              <w:sdtEndPr/>
              <w:sdtContent>
                <w:r>
                  <w:rPr>
                    <w:rFonts w:ascii="Cardo" w:eastAsia="Cardo" w:hAnsi="Cardo" w:cs="Cardo"/>
                    <w:b/>
                    <w:bCs/>
                    <w:color w:val="FFFFFF"/>
                    <w:sz w:val="19"/>
                    <w:szCs w:val="19"/>
                  </w:rPr>
                  <w:t>Overfitting Gap (R²_tr - R²_te) ↓</w:t>
                </w:r>
              </w:sdtContent>
            </w:sdt>
          </w:p>
        </w:tc>
      </w:tr>
      <w:tr w:rsidR="00EB78EF" w14:paraId="05F34B81" w14:textId="77777777">
        <w:trPr>
          <w:jc w:val="center"/>
        </w:trPr>
        <w:tc>
          <w:tcPr>
            <w:tcW w:w="2448" w:type="dxa"/>
            <w:tcMar>
              <w:top w:w="90" w:type="dxa"/>
              <w:left w:w="140" w:type="dxa"/>
              <w:bottom w:w="90" w:type="dxa"/>
              <w:right w:w="140" w:type="dxa"/>
            </w:tcMar>
          </w:tcPr>
          <w:p w14:paraId="0000028E" w14:textId="77777777" w:rsidR="00EB78EF" w:rsidRDefault="0016257C">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EB78EF" w:rsidRDefault="0016257C">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EB78EF" w:rsidRDefault="0016257C">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EB78EF" w:rsidRDefault="0016257C">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EB78EF" w:rsidRDefault="0016257C">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EB78EF" w:rsidRDefault="0016257C">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EB78EF" w:rsidRDefault="0016257C">
            <w:pPr>
              <w:spacing w:before="40" w:after="40"/>
              <w:jc w:val="center"/>
            </w:pPr>
            <w:r>
              <w:rPr>
                <w:color w:val="282828"/>
                <w:sz w:val="19"/>
                <w:szCs w:val="19"/>
              </w:rPr>
              <w:t>N/A</w:t>
            </w:r>
          </w:p>
        </w:tc>
      </w:tr>
      <w:tr w:rsidR="00EB78EF" w14:paraId="61A459C5" w14:textId="77777777">
        <w:trPr>
          <w:jc w:val="center"/>
        </w:trPr>
        <w:tc>
          <w:tcPr>
            <w:tcW w:w="2448" w:type="dxa"/>
            <w:shd w:val="clear" w:color="auto" w:fill="F2F5F9"/>
            <w:tcMar>
              <w:top w:w="90" w:type="dxa"/>
              <w:left w:w="140" w:type="dxa"/>
              <w:bottom w:w="90" w:type="dxa"/>
              <w:right w:w="140" w:type="dxa"/>
            </w:tcMar>
          </w:tcPr>
          <w:p w14:paraId="00000295" w14:textId="77777777" w:rsidR="00EB78EF" w:rsidRDefault="0016257C">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77777777" w:rsidR="00EB78EF" w:rsidRDefault="0016257C">
            <w:pPr>
              <w:spacing w:before="40" w:after="40"/>
              <w:jc w:val="center"/>
            </w:pPr>
            <w:r>
              <w:rPr>
                <w:color w:val="282828"/>
                <w:sz w:val="19"/>
                <w:szCs w:val="19"/>
              </w:rPr>
              <w:t>0.6760</w:t>
            </w:r>
          </w:p>
        </w:tc>
        <w:tc>
          <w:tcPr>
            <w:tcW w:w="1008" w:type="dxa"/>
            <w:shd w:val="clear" w:color="auto" w:fill="F2F5F9"/>
            <w:tcMar>
              <w:top w:w="90" w:type="dxa"/>
              <w:left w:w="140" w:type="dxa"/>
              <w:bottom w:w="90" w:type="dxa"/>
              <w:right w:w="140" w:type="dxa"/>
            </w:tcMar>
          </w:tcPr>
          <w:p w14:paraId="00000297" w14:textId="77777777" w:rsidR="00EB78EF" w:rsidRDefault="0016257C">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EB78EF" w:rsidRDefault="0016257C">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EB78EF" w:rsidRDefault="0016257C">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EB78EF" w:rsidRDefault="0016257C">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EB78EF" w:rsidRDefault="0016257C">
            <w:pPr>
              <w:spacing w:before="40" w:after="40"/>
              <w:jc w:val="center"/>
            </w:pPr>
            <w:r>
              <w:rPr>
                <w:color w:val="282828"/>
                <w:sz w:val="19"/>
                <w:szCs w:val="19"/>
              </w:rPr>
              <w:t>0.0120</w:t>
            </w:r>
          </w:p>
        </w:tc>
      </w:tr>
      <w:tr w:rsidR="00EB78EF" w14:paraId="2D0E8C49" w14:textId="77777777">
        <w:trPr>
          <w:jc w:val="center"/>
        </w:trPr>
        <w:tc>
          <w:tcPr>
            <w:tcW w:w="2448" w:type="dxa"/>
            <w:tcMar>
              <w:top w:w="90" w:type="dxa"/>
              <w:left w:w="140" w:type="dxa"/>
              <w:bottom w:w="90" w:type="dxa"/>
              <w:right w:w="140" w:type="dxa"/>
            </w:tcMar>
          </w:tcPr>
          <w:p w14:paraId="0000029C" w14:textId="77777777" w:rsidR="00EB78EF" w:rsidRDefault="0016257C">
            <w:pPr>
              <w:spacing w:before="40" w:after="40"/>
            </w:pPr>
            <w:sdt>
              <w:sdtPr>
                <w:tag w:val="goog_rdk_45"/>
                <w:id w:val="-1679576720"/>
              </w:sdtPr>
              <w:sdtEndPr/>
              <w:sdtContent>
                <w:commentRangeStart w:id="126"/>
              </w:sdtContent>
            </w:sdt>
            <w:r>
              <w:rPr>
                <w:color w:val="282828"/>
                <w:sz w:val="19"/>
                <w:szCs w:val="19"/>
              </w:rPr>
              <w:t>Atmospheric Mixture of Experts (MoE)</w:t>
            </w:r>
            <w:commentRangeEnd w:id="126"/>
            <w:r>
              <w:rPr>
                <w:rStyle w:val="CommentReference"/>
                <w:sz w:val="22"/>
                <w:szCs w:val="22"/>
              </w:rPr>
              <w:commentReference w:id="126"/>
            </w:r>
          </w:p>
        </w:tc>
        <w:tc>
          <w:tcPr>
            <w:tcW w:w="1008" w:type="dxa"/>
            <w:tcMar>
              <w:top w:w="90" w:type="dxa"/>
              <w:left w:w="140" w:type="dxa"/>
              <w:bottom w:w="90" w:type="dxa"/>
              <w:right w:w="140" w:type="dxa"/>
            </w:tcMar>
          </w:tcPr>
          <w:p w14:paraId="0000029D" w14:textId="77777777" w:rsidR="00EB78EF" w:rsidRDefault="0016257C">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EB78EF" w:rsidRDefault="0016257C">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EB78EF" w:rsidRDefault="0016257C">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EB78EF" w:rsidRDefault="0016257C">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EB78EF" w:rsidRDefault="0016257C">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EB78EF" w:rsidRDefault="0016257C">
            <w:pPr>
              <w:spacing w:before="40" w:after="40"/>
              <w:jc w:val="center"/>
            </w:pPr>
            <w:r>
              <w:rPr>
                <w:color w:val="282828"/>
                <w:sz w:val="19"/>
                <w:szCs w:val="19"/>
              </w:rPr>
              <w:t>0.4120</w:t>
            </w:r>
          </w:p>
        </w:tc>
      </w:tr>
      <w:tr w:rsidR="00EB78EF" w14:paraId="0D18625F" w14:textId="77777777">
        <w:trPr>
          <w:jc w:val="center"/>
        </w:trPr>
        <w:tc>
          <w:tcPr>
            <w:tcW w:w="2448" w:type="dxa"/>
            <w:shd w:val="clear" w:color="auto" w:fill="F2F5F9"/>
            <w:tcMar>
              <w:top w:w="90" w:type="dxa"/>
              <w:left w:w="140" w:type="dxa"/>
              <w:bottom w:w="90" w:type="dxa"/>
              <w:right w:w="140" w:type="dxa"/>
            </w:tcMar>
          </w:tcPr>
          <w:p w14:paraId="000002A3" w14:textId="77777777" w:rsidR="00EB78EF" w:rsidRDefault="0016257C">
            <w:pPr>
              <w:spacing w:before="40" w:after="40"/>
            </w:pPr>
            <w:sdt>
              <w:sdtPr>
                <w:tag w:val="goog_rdk_46"/>
                <w:id w:val="434072415"/>
              </w:sdtPr>
              <w:sdtEndPr/>
              <w:sdtContent>
                <w:commentRangeStart w:id="127"/>
              </w:sdtContent>
            </w:sdt>
            <w:r>
              <w:rPr>
                <w:color w:val="282828"/>
                <w:sz w:val="19"/>
                <w:szCs w:val="19"/>
              </w:rPr>
              <w:t>Deep Neural LLM Regressor</w:t>
            </w:r>
            <w:commentRangeEnd w:id="127"/>
            <w:r>
              <w:rPr>
                <w:rStyle w:val="CommentReference"/>
                <w:sz w:val="22"/>
                <w:szCs w:val="22"/>
              </w:rPr>
              <w:commentReference w:id="127"/>
            </w:r>
          </w:p>
        </w:tc>
        <w:tc>
          <w:tcPr>
            <w:tcW w:w="1008" w:type="dxa"/>
            <w:shd w:val="clear" w:color="auto" w:fill="F2F5F9"/>
            <w:tcMar>
              <w:top w:w="90" w:type="dxa"/>
              <w:left w:w="140" w:type="dxa"/>
              <w:bottom w:w="90" w:type="dxa"/>
              <w:right w:w="140" w:type="dxa"/>
            </w:tcMar>
          </w:tcPr>
          <w:p w14:paraId="000002A4" w14:textId="77777777" w:rsidR="00EB78EF" w:rsidRDefault="0016257C">
            <w:pPr>
              <w:spacing w:before="40" w:after="40"/>
              <w:jc w:val="center"/>
            </w:pPr>
            <w:r>
              <w:rPr>
                <w:color w:val="282828"/>
                <w:sz w:val="19"/>
                <w:szCs w:val="19"/>
              </w:rPr>
              <w:t>0.4927</w:t>
            </w:r>
          </w:p>
        </w:tc>
        <w:tc>
          <w:tcPr>
            <w:tcW w:w="1008" w:type="dxa"/>
            <w:shd w:val="clear" w:color="auto" w:fill="F2F5F9"/>
            <w:tcMar>
              <w:top w:w="90" w:type="dxa"/>
              <w:left w:w="140" w:type="dxa"/>
              <w:bottom w:w="90" w:type="dxa"/>
              <w:right w:w="140" w:type="dxa"/>
            </w:tcMar>
          </w:tcPr>
          <w:p w14:paraId="000002A5" w14:textId="77777777" w:rsidR="00EB78EF" w:rsidRDefault="0016257C">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EB78EF" w:rsidRDefault="0016257C">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EB78EF" w:rsidRDefault="0016257C">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EB78EF" w:rsidRDefault="0016257C">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EB78EF" w:rsidRDefault="0016257C">
            <w:pPr>
              <w:spacing w:before="40" w:after="40"/>
              <w:jc w:val="center"/>
            </w:pPr>
            <w:r>
              <w:rPr>
                <w:color w:val="282828"/>
                <w:sz w:val="19"/>
                <w:szCs w:val="19"/>
              </w:rPr>
              <w:t>0.4100</w:t>
            </w:r>
          </w:p>
        </w:tc>
      </w:tr>
      <w:tr w:rsidR="00EB78EF" w14:paraId="7B82996B" w14:textId="77777777">
        <w:trPr>
          <w:jc w:val="center"/>
        </w:trPr>
        <w:tc>
          <w:tcPr>
            <w:tcW w:w="2448" w:type="dxa"/>
            <w:tcMar>
              <w:top w:w="90" w:type="dxa"/>
              <w:left w:w="140" w:type="dxa"/>
              <w:bottom w:w="90" w:type="dxa"/>
              <w:right w:w="140" w:type="dxa"/>
            </w:tcMar>
          </w:tcPr>
          <w:p w14:paraId="000002AA" w14:textId="77777777" w:rsidR="00EB78EF" w:rsidRDefault="0016257C">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77777777" w:rsidR="00EB78EF" w:rsidRDefault="0016257C">
            <w:pPr>
              <w:spacing w:before="40" w:after="40"/>
              <w:jc w:val="center"/>
            </w:pPr>
            <w:r>
              <w:rPr>
                <w:color w:val="282828"/>
                <w:sz w:val="19"/>
                <w:szCs w:val="19"/>
              </w:rPr>
              <w:t>0.5170</w:t>
            </w:r>
          </w:p>
        </w:tc>
        <w:tc>
          <w:tcPr>
            <w:tcW w:w="1008" w:type="dxa"/>
            <w:tcMar>
              <w:top w:w="90" w:type="dxa"/>
              <w:left w:w="140" w:type="dxa"/>
              <w:bottom w:w="90" w:type="dxa"/>
              <w:right w:w="140" w:type="dxa"/>
            </w:tcMar>
          </w:tcPr>
          <w:p w14:paraId="000002AC" w14:textId="77777777" w:rsidR="00EB78EF" w:rsidRDefault="0016257C">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EB78EF" w:rsidRDefault="0016257C">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EB78EF" w:rsidRDefault="0016257C">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EB78EF" w:rsidRDefault="0016257C">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EB78EF" w:rsidRDefault="0016257C">
            <w:pPr>
              <w:spacing w:before="40" w:after="40"/>
              <w:jc w:val="center"/>
            </w:pPr>
            <w:r>
              <w:rPr>
                <w:color w:val="282828"/>
                <w:sz w:val="19"/>
                <w:szCs w:val="19"/>
              </w:rPr>
              <w:t>0.3800</w:t>
            </w:r>
          </w:p>
        </w:tc>
      </w:tr>
      <w:tr w:rsidR="00EB78EF" w14:paraId="5C44A5F1" w14:textId="77777777">
        <w:trPr>
          <w:jc w:val="center"/>
        </w:trPr>
        <w:tc>
          <w:tcPr>
            <w:tcW w:w="2448" w:type="dxa"/>
            <w:shd w:val="clear" w:color="auto" w:fill="F2F5F9"/>
            <w:tcMar>
              <w:top w:w="90" w:type="dxa"/>
              <w:left w:w="140" w:type="dxa"/>
              <w:bottom w:w="90" w:type="dxa"/>
              <w:right w:w="140" w:type="dxa"/>
            </w:tcMar>
          </w:tcPr>
          <w:p w14:paraId="000002B1" w14:textId="77777777" w:rsidR="00EB78EF" w:rsidRDefault="0016257C">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77777777" w:rsidR="00EB78EF" w:rsidRDefault="0016257C">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EB78EF" w:rsidRDefault="0016257C">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EB78EF" w:rsidRDefault="0016257C">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EB78EF" w:rsidRDefault="0016257C">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EB78EF" w:rsidRDefault="0016257C">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EB78EF" w:rsidRDefault="0016257C">
            <w:pPr>
              <w:spacing w:before="40" w:after="40"/>
              <w:jc w:val="center"/>
            </w:pPr>
            <w:r>
              <w:rPr>
                <w:color w:val="282828"/>
                <w:sz w:val="19"/>
                <w:szCs w:val="19"/>
              </w:rPr>
              <w:t>0.1413 (14.1%)</w:t>
            </w:r>
          </w:p>
        </w:tc>
      </w:tr>
      <w:tr w:rsidR="00EB78EF" w14:paraId="509EE2FF" w14:textId="77777777">
        <w:trPr>
          <w:jc w:val="center"/>
        </w:trPr>
        <w:tc>
          <w:tcPr>
            <w:tcW w:w="2448" w:type="dxa"/>
            <w:tcMar>
              <w:top w:w="90" w:type="dxa"/>
              <w:left w:w="140" w:type="dxa"/>
              <w:bottom w:w="90" w:type="dxa"/>
              <w:right w:w="140" w:type="dxa"/>
            </w:tcMar>
          </w:tcPr>
          <w:p w14:paraId="000002B8" w14:textId="77777777" w:rsidR="00EB78EF" w:rsidRDefault="0016257C">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77777777" w:rsidR="00EB78EF" w:rsidRDefault="0016257C">
            <w:pPr>
              <w:spacing w:before="40" w:after="40"/>
              <w:jc w:val="center"/>
            </w:pPr>
            <w:r>
              <w:rPr>
                <w:color w:val="282828"/>
                <w:sz w:val="19"/>
                <w:szCs w:val="19"/>
              </w:rPr>
              <w:t>0.9732</w:t>
            </w:r>
          </w:p>
        </w:tc>
        <w:tc>
          <w:tcPr>
            <w:tcW w:w="1008" w:type="dxa"/>
            <w:tcMar>
              <w:top w:w="90" w:type="dxa"/>
              <w:left w:w="140" w:type="dxa"/>
              <w:bottom w:w="90" w:type="dxa"/>
              <w:right w:w="140" w:type="dxa"/>
            </w:tcMar>
          </w:tcPr>
          <w:p w14:paraId="000002BA" w14:textId="77777777" w:rsidR="00EB78EF" w:rsidRDefault="0016257C">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77777777" w:rsidR="00EB78EF" w:rsidRDefault="0016257C">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77777777" w:rsidR="00EB78EF" w:rsidRDefault="0016257C">
            <w:pPr>
              <w:spacing w:before="40" w:after="40"/>
              <w:jc w:val="center"/>
            </w:pPr>
            <w:r>
              <w:rPr>
                <w:color w:val="282828"/>
                <w:sz w:val="19"/>
                <w:szCs w:val="19"/>
              </w:rPr>
              <w:t>1.23</w:t>
            </w:r>
          </w:p>
        </w:tc>
        <w:tc>
          <w:tcPr>
            <w:tcW w:w="1296" w:type="dxa"/>
            <w:tcMar>
              <w:top w:w="90" w:type="dxa"/>
              <w:left w:w="140" w:type="dxa"/>
              <w:bottom w:w="90" w:type="dxa"/>
              <w:right w:w="140" w:type="dxa"/>
            </w:tcMar>
          </w:tcPr>
          <w:p w14:paraId="000002BD" w14:textId="77777777" w:rsidR="00EB78EF" w:rsidRDefault="0016257C">
            <w:pPr>
              <w:spacing w:before="40" w:after="40"/>
              <w:jc w:val="center"/>
            </w:pPr>
            <w:r>
              <w:rPr>
                <w:color w:val="282828"/>
                <w:sz w:val="19"/>
                <w:szCs w:val="19"/>
              </w:rPr>
              <w:t>-0.23</w:t>
            </w:r>
          </w:p>
        </w:tc>
        <w:tc>
          <w:tcPr>
            <w:tcW w:w="1296" w:type="dxa"/>
            <w:tcMar>
              <w:top w:w="90" w:type="dxa"/>
              <w:left w:w="140" w:type="dxa"/>
              <w:bottom w:w="90" w:type="dxa"/>
              <w:right w:w="140" w:type="dxa"/>
            </w:tcMar>
          </w:tcPr>
          <w:p w14:paraId="000002BE" w14:textId="77777777" w:rsidR="00EB78EF" w:rsidRDefault="0016257C">
            <w:pPr>
              <w:spacing w:before="40" w:after="40"/>
              <w:jc w:val="center"/>
            </w:pPr>
            <w:r>
              <w:rPr>
                <w:color w:val="282828"/>
                <w:sz w:val="19"/>
                <w:szCs w:val="19"/>
              </w:rPr>
              <w:t>-0.0002 (~0.00%)</w:t>
            </w:r>
          </w:p>
        </w:tc>
      </w:tr>
    </w:tbl>
    <w:p w14:paraId="000002BF" w14:textId="77777777" w:rsidR="00EB78EF" w:rsidRDefault="00EB78EF">
      <w:pPr>
        <w:spacing w:after="120"/>
      </w:pPr>
    </w:p>
    <w:p w14:paraId="000002C0" w14:textId="77777777" w:rsidR="00EB78EF" w:rsidRDefault="0016257C">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EndPr/>
        <w:sdtContent>
          <w:commentRangeStart w:id="128"/>
        </w:sdtContent>
      </w:sdt>
      <w:r>
        <w:rPr>
          <w:color w:val="282828"/>
        </w:rPr>
        <w:t>unmatched reference-grade calibration accuracy</w:t>
      </w:r>
      <w:commentRangeEnd w:id="128"/>
      <w:r>
        <w:rPr>
          <w:rStyle w:val="CommentReference"/>
          <w:color w:val="282828"/>
          <w:sz w:val="22"/>
          <w:szCs w:val="22"/>
        </w:rPr>
        <w:commentReference w:id="128"/>
      </w:r>
      <w:r>
        <w:rPr>
          <w:color w:val="282828"/>
        </w:rPr>
        <w:t xml:space="preserve"> across all evaluated metrics on the unseen 6-month holdout dataset:</w:t>
      </w:r>
    </w:p>
    <w:p w14:paraId="000002C1" w14:textId="77777777" w:rsidR="00EB78EF" w:rsidRDefault="0016257C">
      <w:pPr>
        <w:numPr>
          <w:ilvl w:val="0"/>
          <w:numId w:val="1"/>
        </w:numPr>
        <w:pBdr>
          <w:top w:val="nil"/>
          <w:left w:val="nil"/>
          <w:bottom w:val="nil"/>
          <w:right w:val="nil"/>
          <w:between w:val="nil"/>
        </w:pBdr>
        <w:spacing w:before="20" w:after="0"/>
      </w:pPr>
      <w:r>
        <w:rPr>
          <w:b/>
          <w:bCs/>
          <w:color w:val="282828"/>
        </w:rPr>
        <w:t>Coefficient of Determination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b/>
          <w:bCs/>
          <w:color w:val="282828"/>
        </w:rPr>
        <w:t>)</w:t>
      </w:r>
      <w:r>
        <w:rPr>
          <w:color w:val="282828"/>
        </w:rPr>
        <w:t>:</w:t>
      </w:r>
      <w:r>
        <w:rPr>
          <w:b/>
          <w:bCs/>
          <w:color w:val="282828"/>
        </w:rPr>
        <w:t xml:space="preserve"> </w:t>
      </w:r>
      <w:r>
        <w:rPr>
          <w:color w:val="282828"/>
        </w:rPr>
        <w:t>SPIME  achieved</w:t>
      </w:r>
      <w:r>
        <w:rPr>
          <w:b/>
          <w:bCs/>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b/>
          <w:bCs/>
          <w:color w:val="282828"/>
        </w:rPr>
        <w:t xml:space="preserve"> </w:t>
      </w:r>
      <w:r>
        <w:rPr>
          <w:color w:val="282828"/>
        </w:rPr>
        <w:t xml:space="preserve">on the true unseen holdout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and the previous standalone Random Forest model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=0.8318</m:t>
        </m:r>
      </m:oMath>
      <w:r>
        <w:rPr>
          <w:color w:val="282828"/>
        </w:rPr>
        <w:t>).</w:t>
      </w:r>
    </w:p>
    <w:p w14:paraId="000002C2" w14:textId="77777777" w:rsidR="00EB78EF" w:rsidRDefault="0016257C">
      <w:pPr>
        <w:numPr>
          <w:ilvl w:val="0"/>
          <w:numId w:val="1"/>
        </w:numPr>
        <w:pBdr>
          <w:top w:val="nil"/>
          <w:left w:val="nil"/>
          <w:bottom w:val="nil"/>
          <w:right w:val="nil"/>
          <w:between w:val="nil"/>
        </w:pBdr>
        <w:spacing w:after="0"/>
      </w:pPr>
      <w:r>
        <w:rPr>
          <w:b/>
          <w:bCs/>
          <w:color w:val="282828"/>
        </w:rPr>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77777777" w:rsidR="00EB78EF" w:rsidRDefault="0016257C">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EndPr/>
        <w:sdtContent>
          <w:commentRangeStart w:id="129"/>
        </w:sdtContent>
      </w:sdt>
      <w:r>
        <w:rPr>
          <w:b/>
          <w:bCs/>
          <w:color w:val="282828"/>
        </w:rPr>
        <w:t>RMSE = 1.23 µg/m³</w:t>
      </w:r>
      <w:commentRangeEnd w:id="129"/>
      <w:r>
        <w:rPr>
          <w:rStyle w:val="CommentReference"/>
          <w:color w:val="282828"/>
          <w:sz w:val="22"/>
          <w:szCs w:val="22"/>
        </w:rPr>
        <w:commentReference w:id="129"/>
      </w:r>
      <w:r>
        <w:rPr>
          <w:color w:val="282828"/>
        </w:rPr>
        <w:t xml:space="preserve"> (a </w:t>
      </w:r>
      <w:r>
        <w:rPr>
          <w:b/>
          <w:bCs/>
          <w:color w:val="282828"/>
        </w:rPr>
        <w:t>53.2% error reduction</w:t>
      </w:r>
      <w:r>
        <w:rPr>
          <w:color w:val="282828"/>
        </w:rPr>
        <w:t xml:space="preserve"> over Random Forest's 2.63 µg/m³).</w:t>
      </w:r>
    </w:p>
    <w:p w14:paraId="000002C4" w14:textId="77777777" w:rsidR="00EB78EF" w:rsidRDefault="0016257C">
      <w:pPr>
        <w:numPr>
          <w:ilvl w:val="0"/>
          <w:numId w:val="1"/>
        </w:numPr>
        <w:pBdr>
          <w:top w:val="nil"/>
          <w:left w:val="nil"/>
          <w:bottom w:val="nil"/>
          <w:right w:val="nil"/>
          <w:between w:val="nil"/>
        </w:pBdr>
        <w:spacing w:after="60"/>
      </w:pPr>
      <w:r>
        <w:rPr>
          <w:b/>
          <w:bCs/>
          <w:color w:val="282828"/>
        </w:rPr>
        <w:t>Generalization Overfitting Gap:</w:t>
      </w:r>
      <w:r>
        <w:rPr>
          <w:color w:val="282828"/>
        </w:rPr>
        <w:t xml:space="preserve"> SPIME  achieved an unprecedented overfitting gap of </w:t>
      </w:r>
      <w:r>
        <w:rPr>
          <w:b/>
          <w:bCs/>
          <w:color w:val="282828"/>
        </w:rPr>
        <w:t>-0.0002 (~0.00%)</w:t>
      </w:r>
      <w:r>
        <w:rPr>
          <w:color w:val="282828"/>
        </w:rPr>
        <w:t>, completely eliminating the 14.13% generalization collapse observed in standalone Random Forest models.</w:t>
      </w:r>
    </w:p>
    <w:p w14:paraId="000002C5" w14:textId="77777777" w:rsidR="00EB78EF" w:rsidRDefault="0016257C">
      <w:pPr>
        <w:spacing w:before="240" w:after="80"/>
        <w:jc w:val="center"/>
      </w:pPr>
      <w:r>
        <w:rPr>
          <w:noProof/>
        </w:rPr>
        <w:drawing>
          <wp:inline distT="0" distB="0" distL="0" distR="0" wp14:anchorId="1D111192" wp14:editId="32DBDC91">
            <wp:extent cx="5120640" cy="3295282"/>
            <wp:effectExtent l="0" t="0" r="0" b="0"/>
            <wp:docPr id="21359837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120640" cy="3295282"/>
                    </a:xfrm>
                    <a:prstGeom prst="rect">
                      <a:avLst/>
                    </a:prstGeom>
                    <a:ln/>
                  </pic:spPr>
                </pic:pic>
              </a:graphicData>
            </a:graphic>
          </wp:inline>
        </w:drawing>
      </w:r>
    </w:p>
    <w:bookmarkStart w:id="130" w:name="bookmark=id.h1mvnqqfzmk3" w:colFirst="0" w:colLast="0"/>
    <w:bookmarkEnd w:id="130"/>
    <w:p w14:paraId="000002C6" w14:textId="77777777" w:rsidR="00EB78EF" w:rsidRDefault="0016257C">
      <w:pPr>
        <w:spacing w:before="40" w:after="240"/>
        <w:jc w:val="center"/>
      </w:pPr>
      <w:sdt>
        <w:sdtPr>
          <w:tag w:val="goog_rdk_49"/>
          <w:id w:val="-1519729105"/>
        </w:sdtPr>
        <w:sdtEndPr/>
        <w:sdtContent>
          <w:commentRangeStart w:id="131"/>
        </w:sdtContent>
      </w:sdt>
      <w:r>
        <w:rPr>
          <w:b/>
          <w:bCs/>
          <w:i/>
          <w:iCs/>
          <w:color w:val="282828"/>
          <w:sz w:val="20"/>
          <w:szCs w:val="20"/>
        </w:rPr>
        <w:t>Figure 4.1:</w:t>
      </w:r>
      <w:commentRangeEnd w:id="131"/>
      <w:r>
        <w:rPr>
          <w:rStyle w:val="CommentReference"/>
          <w:b/>
          <w:bCs/>
          <w:i/>
          <w:iCs/>
          <w:color w:val="282828"/>
          <w:sz w:val="20"/>
          <w:szCs w:val="20"/>
        </w:rPr>
        <w:commentReference w:id="131"/>
      </w:r>
      <w:r>
        <w:rPr>
          <w:b/>
          <w:bCs/>
          <w:i/>
          <w:iCs/>
          <w:color w:val="282828"/>
          <w:sz w:val="20"/>
          <w:szCs w:val="20"/>
        </w:rPr>
        <w:t xml:space="preserve"> Scatter Plot of Actual Teledyne T640 Reference PM2.5 vs. Calibrated SPIME  Predictions on Unseen Holdout Data</w:t>
      </w:r>
    </w:p>
    <w:p w14:paraId="000002C7" w14:textId="77777777" w:rsidR="00EB78EF" w:rsidRDefault="0016257C">
      <w:pPr>
        <w:spacing w:before="240" w:after="80"/>
        <w:jc w:val="center"/>
      </w:pPr>
      <w:r>
        <w:rPr>
          <w:noProof/>
        </w:rPr>
        <w:drawing>
          <wp:inline distT="0" distB="0" distL="0" distR="0" wp14:anchorId="37A967F0" wp14:editId="7905440A">
            <wp:extent cx="5486400" cy="3530660"/>
            <wp:effectExtent l="0" t="0" r="0" b="0"/>
            <wp:docPr id="21359837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486400" cy="3530660"/>
                    </a:xfrm>
                    <a:prstGeom prst="rect">
                      <a:avLst/>
                    </a:prstGeom>
                    <a:ln/>
                  </pic:spPr>
                </pic:pic>
              </a:graphicData>
            </a:graphic>
          </wp:inline>
        </w:drawing>
      </w:r>
    </w:p>
    <w:p w14:paraId="000002C8" w14:textId="77777777" w:rsidR="00EB78EF" w:rsidRDefault="0016257C">
      <w:pPr>
        <w:spacing w:before="40" w:after="240"/>
        <w:jc w:val="center"/>
      </w:pPr>
      <w:bookmarkStart w:id="132" w:name="bookmark=id.99qk0h6xkqwk" w:colFirst="0" w:colLast="0"/>
      <w:bookmarkEnd w:id="132"/>
      <w:r>
        <w:rPr>
          <w:b/>
          <w:bCs/>
          <w:i/>
          <w:iCs/>
          <w:color w:val="282828"/>
          <w:sz w:val="20"/>
          <w:szCs w:val="20"/>
        </w:rPr>
        <w:t>Figure 4.2: High-Resolution Time-Series Tracking of Calibrated SPIME  PM2.5 Predictions against Teledyne Reference Data (300-Hour Subset)</w:t>
      </w:r>
    </w:p>
    <w:p w14:paraId="000002C9" w14:textId="77777777" w:rsidR="00EB78EF" w:rsidRDefault="0016257C">
      <w:pPr>
        <w:spacing w:before="240" w:after="80"/>
        <w:jc w:val="center"/>
      </w:pPr>
      <w:r>
        <w:rPr>
          <w:noProof/>
        </w:rPr>
        <w:drawing>
          <wp:inline distT="0" distB="0" distL="0" distR="0" wp14:anchorId="5A103C60" wp14:editId="3BE91BBF">
            <wp:extent cx="5486400" cy="2743200"/>
            <wp:effectExtent l="0" t="0" r="0" b="0"/>
            <wp:docPr id="2135983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486400" cy="2743200"/>
                    </a:xfrm>
                    <a:prstGeom prst="rect">
                      <a:avLst/>
                    </a:prstGeom>
                    <a:ln/>
                  </pic:spPr>
                </pic:pic>
              </a:graphicData>
            </a:graphic>
          </wp:inline>
        </w:drawing>
      </w:r>
    </w:p>
    <w:p w14:paraId="000002CA" w14:textId="77777777" w:rsidR="00EB78EF" w:rsidRDefault="0016257C">
      <w:pPr>
        <w:spacing w:before="40" w:after="240"/>
        <w:jc w:val="center"/>
      </w:pPr>
      <w:bookmarkStart w:id="133" w:name="bookmark=id.une8ifccxoif" w:colFirst="0" w:colLast="0"/>
      <w:bookmarkEnd w:id="133"/>
      <w:r>
        <w:rPr>
          <w:b/>
          <w:bCs/>
          <w:i/>
          <w:iCs/>
          <w:color w:val="282828"/>
          <w:sz w:val="20"/>
          <w:szCs w:val="20"/>
        </w:rPr>
        <w:t>Figure 4.3: Comparative Time-Series Tracking: Multi-Layer Perceptron (MLP) Neural Network vs. Ground Truth Reference Data</w:t>
      </w:r>
    </w:p>
    <w:bookmarkStart w:id="134" w:name="bookmark=id.bu08o22sfua6" w:colFirst="0" w:colLast="0"/>
    <w:bookmarkEnd w:id="134"/>
    <w:p w14:paraId="000002CB" w14:textId="77777777" w:rsidR="00EB78EF" w:rsidRDefault="0016257C">
      <w:pPr>
        <w:keepNext/>
        <w:spacing w:before="280" w:after="120"/>
      </w:pPr>
      <w:sdt>
        <w:sdtPr>
          <w:tag w:val="goog_rdk_50"/>
          <w:id w:val="-1850756131"/>
        </w:sdtPr>
        <w:sdtEndPr/>
        <w:sdtContent>
          <w:commentRangeStart w:id="135"/>
        </w:sdtContent>
      </w:sdt>
      <w:r>
        <w:rPr>
          <w:b/>
          <w:bCs/>
          <w:color w:val="2F5597"/>
          <w:sz w:val="28"/>
          <w:szCs w:val="28"/>
        </w:rPr>
        <w:t>4.2 Diagnostic Analysis of Overfitting across Paradigms</w:t>
      </w:r>
      <w:commentRangeEnd w:id="135"/>
      <w:r>
        <w:rPr>
          <w:rStyle w:val="CommentReference"/>
          <w:sz w:val="22"/>
          <w:szCs w:val="22"/>
        </w:rPr>
        <w:commentReference w:id="135"/>
      </w:r>
    </w:p>
    <w:p w14:paraId="000002CC" w14:textId="77777777" w:rsidR="00EB78EF" w:rsidRDefault="0016257C">
      <w:pPr>
        <w:keepNext/>
        <w:spacing w:before="200" w:after="80"/>
      </w:pPr>
      <w:bookmarkStart w:id="136" w:name="bookmark=id.z8pwy6b472cl" w:colFirst="0" w:colLast="0"/>
      <w:bookmarkEnd w:id="136"/>
      <w:r>
        <w:rPr>
          <w:b/>
          <w:bCs/>
          <w:color w:val="1F4E78"/>
          <w:sz w:val="24"/>
          <w:szCs w:val="24"/>
        </w:rPr>
        <w:t>4.2.1 Failure of Factory Default Sensor Calibrations</w:t>
      </w:r>
    </w:p>
    <w:p w14:paraId="000002CD" w14:textId="77777777" w:rsidR="00EB78EF" w:rsidRDefault="0016257C">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dataset. </w:t>
      </w:r>
      <w:sdt>
        <w:sdtPr>
          <w:tag w:val="goog_rdk_51"/>
          <w:id w:val="1902647878"/>
        </w:sdtPr>
        <w:sdtEndPr/>
        <w:sdtContent>
          <w:commentRangeStart w:id="137"/>
        </w:sdtContent>
      </w:sdt>
      <w:r>
        <w:rPr>
          <w:color w:val="282828"/>
        </w:rPr>
        <w:t>This empirical failure occurs because proprietary factory calibration coefficients derived in temperate European climates</w:t>
      </w:r>
      <w:commentRangeEnd w:id="137"/>
      <w:r>
        <w:rPr>
          <w:rStyle w:val="CommentReference"/>
          <w:color w:val="282828"/>
          <w:sz w:val="22"/>
          <w:szCs w:val="22"/>
        </w:rPr>
        <w:commentReference w:id="137"/>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Pr>
            <w:color w:val="0563C1"/>
            <w:u w:val="single"/>
          </w:rPr>
          <w:t>(Westervelt et al., 2019)</w:t>
        </w:r>
      </w:hyperlink>
      <w:r>
        <w:rPr>
          <w:color w:val="282828"/>
        </w:rPr>
        <w:t>.</w:t>
      </w:r>
    </w:p>
    <w:p w14:paraId="000002CE" w14:textId="77777777" w:rsidR="00EB78EF" w:rsidRDefault="0016257C">
      <w:pPr>
        <w:keepNext/>
        <w:spacing w:before="200" w:after="80"/>
      </w:pPr>
      <w:bookmarkStart w:id="138" w:name="bookmark=id.gi9cm9y9sbee" w:colFirst="0" w:colLast="0"/>
      <w:bookmarkEnd w:id="138"/>
      <w:r>
        <w:rPr>
          <w:b/>
          <w:bCs/>
          <w:color w:val="1F4E78"/>
          <w:sz w:val="24"/>
          <w:szCs w:val="24"/>
        </w:rPr>
        <w:t>4.2.2 Neural Network Noise Memorization and Generalization Deficit</w:t>
      </w:r>
    </w:p>
    <w:p w14:paraId="000002CF" w14:textId="77777777" w:rsidR="00EB78EF" w:rsidRDefault="0016257C">
      <w:pPr>
        <w:spacing w:after="120" w:line="288" w:lineRule="auto"/>
      </w:pPr>
      <w:r>
        <w:rPr>
          <w:color w:val="282828"/>
        </w:rPr>
        <w:t>Both deep learning architectures—the Multi-Layer Perceptron (</w:t>
      </w:r>
      <w:r>
        <w:rPr>
          <w:rFonts w:ascii="Consolas" w:eastAsia="Consolas" w:hAnsi="Consolas" w:cs="Consolas"/>
          <w:color w:val="282828"/>
          <w:sz w:val="20"/>
          <w:szCs w:val="20"/>
        </w:rPr>
        <w:t>MLPRegressor</w:t>
      </w:r>
      <w:r>
        <w:rPr>
          <w:color w:val="282828"/>
        </w:rPr>
        <w:t xml:space="preserve">) and the Deep Neural LLM Regressor—exhibited poor out-of-sample generalization, achieving holdout R² scores of only </w:t>
      </w:r>
      <w:r>
        <w:rPr>
          <w:b/>
          <w:bCs/>
          <w:color w:val="282828"/>
        </w:rPr>
        <w:t>0.5170</w:t>
      </w:r>
      <w:r>
        <w:rPr>
          <w:color w:val="282828"/>
        </w:rPr>
        <w:t xml:space="preserve"> and </w:t>
      </w:r>
      <w:r>
        <w:rPr>
          <w:b/>
          <w:bCs/>
          <w:color w:val="282828"/>
        </w:rPr>
        <w:t>0.4927</w:t>
      </w:r>
      <w:r>
        <w:rPr>
          <w:color w:val="282828"/>
        </w:rPr>
        <w:t xml:space="preserve"> respectively, accompanied by severe overfitting gaps of </w:t>
      </w:r>
      <w:r>
        <w:rPr>
          <w:b/>
          <w:bCs/>
          <w:color w:val="282828"/>
        </w:rPr>
        <w:t>0.3800</w:t>
      </w:r>
      <w:r>
        <w:rPr>
          <w:color w:val="282828"/>
        </w:rPr>
        <w:t xml:space="preserve"> and </w:t>
      </w:r>
      <w:r>
        <w:rPr>
          <w:b/>
          <w:bCs/>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000002D0" w14:textId="77777777" w:rsidR="00EB78EF" w:rsidRDefault="0016257C">
      <w:pPr>
        <w:keepNext/>
        <w:spacing w:before="200" w:after="80"/>
      </w:pPr>
      <w:bookmarkStart w:id="139" w:name="bookmark=id.e9e0syne4x8g" w:colFirst="0" w:colLast="0"/>
      <w:bookmarkEnd w:id="139"/>
      <w:r>
        <w:rPr>
          <w:b/>
          <w:bCs/>
          <w:color w:val="1F4E78"/>
          <w:sz w:val="24"/>
          <w:szCs w:val="24"/>
        </w:rPr>
        <w:t>4.2.3 Tree Ensemble Overfitting vs. SPIME  Breakthrough</w:t>
      </w:r>
    </w:p>
    <w:p w14:paraId="000002D1" w14:textId="77777777" w:rsidR="00EB78EF" w:rsidRDefault="0016257C">
      <w:pPr>
        <w:spacing w:after="120" w:line="288" w:lineRule="auto"/>
      </w:pPr>
      <w:r>
        <w:rPr>
          <w:color w:val="282828"/>
        </w:rPr>
        <w:t xml:space="preserve">The standalone Random Forest model (v2) achieved </w:t>
      </w:r>
      <w:sdt>
        <w:sdtPr>
          <w:tag w:val="goog_rdk_52"/>
          <w:id w:val="152350031"/>
        </w:sdtPr>
        <w:sdtEndPr/>
        <w:sdtContent>
          <w:commentRangeStart w:id="140"/>
        </w:sdtContent>
      </w:sdt>
      <w:r>
        <w:rPr>
          <w:color w:val="282828"/>
        </w:rPr>
        <w:t>R² = 0.9677 on the training split,</w:t>
      </w:r>
      <w:commentRangeEnd w:id="140"/>
      <w:r>
        <w:rPr>
          <w:rStyle w:val="CommentReference"/>
          <w:color w:val="282828"/>
          <w:sz w:val="22"/>
          <w:szCs w:val="22"/>
        </w:rPr>
        <w:commentReference w:id="140"/>
      </w:r>
      <w:r>
        <w:rPr>
          <w:color w:val="282828"/>
        </w:rPr>
        <w:t xml:space="preserve"> but collapsed to R² = 0.8318 on the holdout dataset—exhibiting a </w:t>
      </w:r>
      <w:sdt>
        <w:sdtPr>
          <w:tag w:val="goog_rdk_53"/>
          <w:id w:val="-162668957"/>
        </w:sdtPr>
        <w:sdtEndPr/>
        <w:sdtContent>
          <w:commentRangeStart w:id="141"/>
        </w:sdtContent>
      </w:sdt>
      <w:r>
        <w:rPr>
          <w:b/>
          <w:bCs/>
          <w:color w:val="282828"/>
        </w:rPr>
        <w:t>14.13% overfitting gap</w:t>
      </w:r>
      <w:r>
        <w:rPr>
          <w:color w:val="282828"/>
        </w:rPr>
        <w:t>.</w:t>
      </w:r>
      <w:commentRangeEnd w:id="141"/>
      <w:r>
        <w:rPr>
          <w:rStyle w:val="CommentReference"/>
          <w:color w:val="282828"/>
          <w:sz w:val="22"/>
          <w:szCs w:val="22"/>
        </w:rPr>
        <w:commentReference w:id="141"/>
      </w:r>
      <w:r>
        <w:rPr>
          <w:color w:val="282828"/>
        </w:rPr>
        <w:t xml:space="preserve"> Diagnostic analysis revealed that unregularized decision trees split on high-frequency noise and memorized specific training instances.</w:t>
      </w:r>
    </w:p>
    <w:p w14:paraId="000002D2" w14:textId="77777777" w:rsidR="00EB78EF" w:rsidRDefault="0016257C">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EndPr/>
        <w:sdtContent>
          <w:commentRangeStart w:id="142"/>
        </w:sdtContent>
      </w:sdt>
      <w:r>
        <w:rPr>
          <w:color w:val="282828"/>
        </w:rPr>
        <w:t>completely eliminated this overfitting gap</w:t>
      </w:r>
      <w:commentRangeEnd w:id="142"/>
      <w:r>
        <w:rPr>
          <w:rStyle w:val="CommentReference"/>
          <w:color w:val="282828"/>
          <w:sz w:val="22"/>
          <w:szCs w:val="22"/>
        </w:rPr>
        <w:commentReference w:id="142"/>
      </w:r>
      <w:r>
        <w:rPr>
          <w:color w:val="282828"/>
        </w:rPr>
        <w:t xml:space="preserve"> (Gap = -0.0002) through two synergistic architectural mechanisms:</w:t>
      </w:r>
    </w:p>
    <w:p w14:paraId="000002D3" w14:textId="77777777" w:rsidR="00EB78EF" w:rsidRDefault="0016257C">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77777777" w:rsidR="00EB78EF" w:rsidRDefault="0016257C">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bookmarkStart w:id="143" w:name="bookmark=id.dnthcush2jmc" w:colFirst="0" w:colLast="0"/>
    <w:bookmarkEnd w:id="143"/>
    <w:p w14:paraId="000002D5" w14:textId="77777777" w:rsidR="00EB78EF" w:rsidRDefault="0016257C">
      <w:pPr>
        <w:keepNext/>
        <w:spacing w:before="240" w:after="80"/>
      </w:pPr>
      <w:sdt>
        <w:sdtPr>
          <w:tag w:val="goog_rdk_55"/>
          <w:id w:val="-1518527285"/>
        </w:sdtPr>
        <w:sdtEndPr/>
        <w:sdtContent>
          <w:commentRangeStart w:id="144"/>
        </w:sdtContent>
      </w:sdt>
      <w:r>
        <w:rPr>
          <w:b/>
          <w:bCs/>
          <w:color w:val="1F4E78"/>
          <w:sz w:val="21"/>
          <w:szCs w:val="21"/>
        </w:rPr>
        <w:t>Table 4.3:</w:t>
      </w:r>
      <w:commentRangeEnd w:id="144"/>
      <w:r>
        <w:rPr>
          <w:rStyle w:val="CommentReference"/>
          <w:b/>
          <w:bCs/>
          <w:color w:val="1F4E78"/>
          <w:sz w:val="21"/>
          <w:szCs w:val="21"/>
        </w:rPr>
        <w:commentReference w:id="144"/>
      </w:r>
      <w:r>
        <w:rPr>
          <w:b/>
          <w:bCs/>
          <w:color w:val="1F4E78"/>
          <w:sz w:val="21"/>
          <w:szCs w:val="21"/>
        </w:rPr>
        <w:t xml:space="preserve"> Generalization and Overfitting Gap Diagnostics across Model Architectures</w:t>
      </w:r>
    </w:p>
    <w:tbl>
      <w:tblPr>
        <w:tblStyle w:val="af2"/>
        <w:tblW w:w="9360" w:type="dxa"/>
        <w:jc w:val="center"/>
        <w:tblLayout w:type="fixed"/>
        <w:tblLook w:val="0400" w:firstRow="0" w:lastRow="0" w:firstColumn="0" w:lastColumn="0" w:noHBand="0" w:noVBand="1"/>
      </w:tblPr>
      <w:tblGrid>
        <w:gridCol w:w="2592"/>
        <w:gridCol w:w="1152"/>
        <w:gridCol w:w="1440"/>
        <w:gridCol w:w="1728"/>
        <w:gridCol w:w="2448"/>
      </w:tblGrid>
      <w:tr w:rsidR="00EB78EF" w14:paraId="147AA028" w14:textId="77777777">
        <w:trPr>
          <w:jc w:val="center"/>
        </w:trPr>
        <w:tc>
          <w:tcPr>
            <w:tcW w:w="2592" w:type="dxa"/>
            <w:shd w:val="clear" w:color="auto" w:fill="1F4E78"/>
            <w:tcMar>
              <w:top w:w="120" w:type="dxa"/>
              <w:left w:w="140" w:type="dxa"/>
              <w:bottom w:w="120" w:type="dxa"/>
              <w:right w:w="140" w:type="dxa"/>
            </w:tcMar>
          </w:tcPr>
          <w:p w14:paraId="000002D6" w14:textId="77777777" w:rsidR="00EB78EF" w:rsidRDefault="0016257C">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77777777" w:rsidR="00EB78EF" w:rsidRDefault="0016257C">
            <w:pPr>
              <w:spacing w:before="40" w:after="40"/>
              <w:jc w:val="center"/>
            </w:pPr>
            <w:r>
              <w:rPr>
                <w:b/>
                <w:bCs/>
                <w:color w:val="FFFFFF"/>
                <w:sz w:val="19"/>
                <w:szCs w:val="19"/>
              </w:rPr>
              <w:t>Train R²</w:t>
            </w:r>
          </w:p>
        </w:tc>
        <w:tc>
          <w:tcPr>
            <w:tcW w:w="1440" w:type="dxa"/>
            <w:shd w:val="clear" w:color="auto" w:fill="1F4E78"/>
            <w:tcMar>
              <w:top w:w="120" w:type="dxa"/>
              <w:left w:w="140" w:type="dxa"/>
              <w:bottom w:w="120" w:type="dxa"/>
              <w:right w:w="140" w:type="dxa"/>
            </w:tcMar>
          </w:tcPr>
          <w:p w14:paraId="000002D8" w14:textId="77777777" w:rsidR="00EB78EF" w:rsidRDefault="0016257C">
            <w:pPr>
              <w:spacing w:before="40" w:after="40"/>
              <w:jc w:val="center"/>
            </w:pPr>
            <w:r>
              <w:rPr>
                <w:b/>
                <w:bCs/>
                <w:color w:val="FFFFFF"/>
                <w:sz w:val="19"/>
                <w:szCs w:val="19"/>
              </w:rPr>
              <w:t>Test / Holdout R²</w:t>
            </w:r>
          </w:p>
        </w:tc>
        <w:tc>
          <w:tcPr>
            <w:tcW w:w="1728" w:type="dxa"/>
            <w:shd w:val="clear" w:color="auto" w:fill="1F4E78"/>
            <w:tcMar>
              <w:top w:w="120" w:type="dxa"/>
              <w:left w:w="140" w:type="dxa"/>
              <w:bottom w:w="120" w:type="dxa"/>
              <w:right w:w="140" w:type="dxa"/>
            </w:tcMar>
          </w:tcPr>
          <w:p w14:paraId="000002D9" w14:textId="77777777" w:rsidR="00EB78EF" w:rsidRDefault="0016257C">
            <w:pPr>
              <w:spacing w:before="40" w:after="40"/>
              <w:jc w:val="center"/>
            </w:pPr>
            <w:r>
              <w:rPr>
                <w:b/>
                <w:bCs/>
                <w:color w:val="FFFFFF"/>
                <w:sz w:val="19"/>
                <w:szCs w:val="19"/>
              </w:rPr>
              <w:t>Overfitting Gap (Δ R²)</w:t>
            </w:r>
          </w:p>
        </w:tc>
        <w:tc>
          <w:tcPr>
            <w:tcW w:w="2448" w:type="dxa"/>
            <w:shd w:val="clear" w:color="auto" w:fill="1F4E78"/>
            <w:tcMar>
              <w:top w:w="120" w:type="dxa"/>
              <w:left w:w="140" w:type="dxa"/>
              <w:bottom w:w="120" w:type="dxa"/>
              <w:right w:w="140" w:type="dxa"/>
            </w:tcMar>
          </w:tcPr>
          <w:p w14:paraId="000002DA" w14:textId="77777777" w:rsidR="00EB78EF" w:rsidRDefault="0016257C">
            <w:pPr>
              <w:spacing w:before="40" w:after="40"/>
              <w:jc w:val="center"/>
            </w:pPr>
            <w:r>
              <w:rPr>
                <w:b/>
                <w:bCs/>
                <w:color w:val="FFFFFF"/>
                <w:sz w:val="19"/>
                <w:szCs w:val="19"/>
              </w:rPr>
              <w:t>Generalization Diagnostic Assessment</w:t>
            </w:r>
          </w:p>
        </w:tc>
      </w:tr>
      <w:tr w:rsidR="00EB78EF" w14:paraId="3F5ED022" w14:textId="77777777">
        <w:trPr>
          <w:jc w:val="center"/>
        </w:trPr>
        <w:tc>
          <w:tcPr>
            <w:tcW w:w="2592" w:type="dxa"/>
            <w:tcMar>
              <w:top w:w="90" w:type="dxa"/>
              <w:left w:w="140" w:type="dxa"/>
              <w:bottom w:w="90" w:type="dxa"/>
              <w:right w:w="140" w:type="dxa"/>
            </w:tcMar>
          </w:tcPr>
          <w:p w14:paraId="000002DB" w14:textId="77777777" w:rsidR="00EB78EF" w:rsidRDefault="0016257C">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EB78EF" w:rsidRDefault="0016257C">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EB78EF" w:rsidRDefault="0016257C">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EB78EF" w:rsidRDefault="0016257C">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EB78EF" w:rsidRDefault="0016257C">
            <w:pPr>
              <w:spacing w:before="40" w:after="40"/>
              <w:jc w:val="center"/>
            </w:pPr>
            <w:r>
              <w:rPr>
                <w:color w:val="282828"/>
                <w:sz w:val="19"/>
                <w:szCs w:val="19"/>
              </w:rPr>
              <w:t>Low variance, high bias; underfits non-linear Köhler hygroscopicity</w:t>
            </w:r>
          </w:p>
        </w:tc>
      </w:tr>
      <w:tr w:rsidR="00EB78EF" w14:paraId="33638BA2" w14:textId="77777777">
        <w:trPr>
          <w:jc w:val="center"/>
        </w:trPr>
        <w:tc>
          <w:tcPr>
            <w:tcW w:w="2592" w:type="dxa"/>
            <w:shd w:val="clear" w:color="auto" w:fill="F2F5F9"/>
            <w:tcMar>
              <w:top w:w="90" w:type="dxa"/>
              <w:left w:w="140" w:type="dxa"/>
              <w:bottom w:w="90" w:type="dxa"/>
              <w:right w:w="140" w:type="dxa"/>
            </w:tcMar>
          </w:tcPr>
          <w:p w14:paraId="000002E0" w14:textId="77777777" w:rsidR="00EB78EF" w:rsidRDefault="0016257C">
            <w:pPr>
              <w:spacing w:before="40" w:after="40"/>
            </w:pPr>
            <w:r>
              <w:rPr>
                <w:color w:val="282828"/>
                <w:sz w:val="19"/>
                <w:szCs w:val="19"/>
              </w:rPr>
              <w:t>Multi-Layer Perceptron (MLP Neural Net)</w:t>
            </w:r>
          </w:p>
        </w:tc>
        <w:tc>
          <w:tcPr>
            <w:tcW w:w="1152" w:type="dxa"/>
            <w:shd w:val="clear" w:color="auto" w:fill="F2F5F9"/>
            <w:tcMar>
              <w:top w:w="90" w:type="dxa"/>
              <w:left w:w="140" w:type="dxa"/>
              <w:bottom w:w="90" w:type="dxa"/>
              <w:right w:w="140" w:type="dxa"/>
            </w:tcMar>
          </w:tcPr>
          <w:p w14:paraId="000002E1" w14:textId="77777777" w:rsidR="00EB78EF" w:rsidRDefault="0016257C">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EB78EF" w:rsidRDefault="0016257C">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EB78EF" w:rsidRDefault="0016257C">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EB78EF" w:rsidRDefault="0016257C">
            <w:pPr>
              <w:spacing w:before="40" w:after="40"/>
              <w:jc w:val="center"/>
            </w:pPr>
            <w:r>
              <w:rPr>
                <w:color w:val="282828"/>
                <w:sz w:val="19"/>
                <w:szCs w:val="19"/>
              </w:rPr>
              <w:t>High variance; memorizes training noise, poor out-of-sample transfer</w:t>
            </w:r>
          </w:p>
        </w:tc>
      </w:tr>
      <w:tr w:rsidR="00EB78EF" w14:paraId="0CF0932E" w14:textId="77777777">
        <w:trPr>
          <w:jc w:val="center"/>
        </w:trPr>
        <w:tc>
          <w:tcPr>
            <w:tcW w:w="2592" w:type="dxa"/>
            <w:tcMar>
              <w:top w:w="90" w:type="dxa"/>
              <w:left w:w="140" w:type="dxa"/>
              <w:bottom w:w="90" w:type="dxa"/>
              <w:right w:w="140" w:type="dxa"/>
            </w:tcMar>
          </w:tcPr>
          <w:p w14:paraId="000002E5" w14:textId="77777777" w:rsidR="00EB78EF" w:rsidRDefault="0016257C">
            <w:pPr>
              <w:spacing w:before="40" w:after="40"/>
            </w:pPr>
            <w:r>
              <w:rPr>
                <w:color w:val="282828"/>
                <w:sz w:val="19"/>
                <w:szCs w:val="19"/>
              </w:rPr>
              <w:t>Deep Neural LLM Regressor</w:t>
            </w:r>
          </w:p>
        </w:tc>
        <w:tc>
          <w:tcPr>
            <w:tcW w:w="1152" w:type="dxa"/>
            <w:tcMar>
              <w:top w:w="90" w:type="dxa"/>
              <w:left w:w="140" w:type="dxa"/>
              <w:bottom w:w="90" w:type="dxa"/>
              <w:right w:w="140" w:type="dxa"/>
            </w:tcMar>
          </w:tcPr>
          <w:p w14:paraId="000002E6" w14:textId="77777777" w:rsidR="00EB78EF" w:rsidRDefault="0016257C">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EB78EF" w:rsidRDefault="0016257C">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EB78EF" w:rsidRDefault="0016257C">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EB78EF" w:rsidRDefault="0016257C">
            <w:pPr>
              <w:spacing w:before="40" w:after="40"/>
              <w:jc w:val="center"/>
            </w:pPr>
            <w:r>
              <w:rPr>
                <w:color w:val="282828"/>
                <w:sz w:val="19"/>
                <w:szCs w:val="19"/>
              </w:rPr>
              <w:t>Severe overfitting on autocorrelated environmental time-series</w:t>
            </w:r>
          </w:p>
        </w:tc>
      </w:tr>
      <w:tr w:rsidR="00EB78EF" w14:paraId="044B1093" w14:textId="77777777">
        <w:trPr>
          <w:jc w:val="center"/>
        </w:trPr>
        <w:tc>
          <w:tcPr>
            <w:tcW w:w="2592" w:type="dxa"/>
            <w:shd w:val="clear" w:color="auto" w:fill="F2F5F9"/>
            <w:tcMar>
              <w:top w:w="90" w:type="dxa"/>
              <w:left w:w="140" w:type="dxa"/>
              <w:bottom w:w="90" w:type="dxa"/>
              <w:right w:w="140" w:type="dxa"/>
            </w:tcMar>
          </w:tcPr>
          <w:p w14:paraId="000002EA" w14:textId="77777777" w:rsidR="00EB78EF" w:rsidRDefault="0016257C">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EB78EF" w:rsidRDefault="0016257C">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EB78EF" w:rsidRDefault="0016257C">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EB78EF" w:rsidRDefault="0016257C">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EB78EF" w:rsidRDefault="0016257C">
            <w:pPr>
              <w:spacing w:before="40" w:after="40"/>
              <w:jc w:val="center"/>
            </w:pPr>
            <w:r>
              <w:rPr>
                <w:color w:val="282828"/>
                <w:sz w:val="19"/>
                <w:szCs w:val="19"/>
              </w:rPr>
              <w:t>Substantial generalization drop due to unregularized tree memorization</w:t>
            </w:r>
          </w:p>
        </w:tc>
      </w:tr>
      <w:tr w:rsidR="00EB78EF" w14:paraId="57BD5032" w14:textId="77777777">
        <w:trPr>
          <w:jc w:val="center"/>
        </w:trPr>
        <w:tc>
          <w:tcPr>
            <w:tcW w:w="2592" w:type="dxa"/>
            <w:tcMar>
              <w:top w:w="90" w:type="dxa"/>
              <w:left w:w="140" w:type="dxa"/>
              <w:bottom w:w="90" w:type="dxa"/>
              <w:right w:w="140" w:type="dxa"/>
            </w:tcMar>
          </w:tcPr>
          <w:p w14:paraId="000002EF" w14:textId="77777777" w:rsidR="00EB78EF" w:rsidRDefault="0016257C">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77777777" w:rsidR="00EB78EF" w:rsidRDefault="0016257C">
            <w:pPr>
              <w:spacing w:before="40" w:after="40"/>
              <w:jc w:val="center"/>
            </w:pPr>
            <w:r>
              <w:rPr>
                <w:color w:val="282828"/>
                <w:sz w:val="19"/>
                <w:szCs w:val="19"/>
              </w:rPr>
              <w:t>0.9630</w:t>
            </w:r>
          </w:p>
        </w:tc>
        <w:tc>
          <w:tcPr>
            <w:tcW w:w="1440" w:type="dxa"/>
            <w:tcMar>
              <w:top w:w="90" w:type="dxa"/>
              <w:left w:w="140" w:type="dxa"/>
              <w:bottom w:w="90" w:type="dxa"/>
              <w:right w:w="140" w:type="dxa"/>
            </w:tcMar>
          </w:tcPr>
          <w:p w14:paraId="000002F1" w14:textId="77777777" w:rsidR="00EB78EF" w:rsidRDefault="0016257C">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77777777" w:rsidR="00EB78EF" w:rsidRDefault="0016257C">
            <w:pPr>
              <w:spacing w:before="40" w:after="40"/>
              <w:jc w:val="center"/>
            </w:pPr>
            <w:r>
              <w:rPr>
                <w:color w:val="282828"/>
                <w:sz w:val="19"/>
                <w:szCs w:val="19"/>
              </w:rPr>
              <w:t>-0.0002 (~0.0%)</w:t>
            </w:r>
          </w:p>
        </w:tc>
        <w:tc>
          <w:tcPr>
            <w:tcW w:w="2448" w:type="dxa"/>
            <w:tcMar>
              <w:top w:w="90" w:type="dxa"/>
              <w:left w:w="140" w:type="dxa"/>
              <w:bottom w:w="90" w:type="dxa"/>
              <w:right w:w="140" w:type="dxa"/>
            </w:tcMar>
          </w:tcPr>
          <w:p w14:paraId="000002F3" w14:textId="77777777" w:rsidR="00EB78EF" w:rsidRDefault="0016257C">
            <w:pPr>
              <w:spacing w:before="40" w:after="40"/>
              <w:jc w:val="center"/>
            </w:pPr>
            <w:sdt>
              <w:sdtPr>
                <w:tag w:val="goog_rdk_56"/>
                <w:id w:val="1912566706"/>
              </w:sdtPr>
              <w:sdtEndPr/>
              <w:sdtContent>
                <w:commentRangeStart w:id="145"/>
              </w:sdtContent>
            </w:sdt>
            <w:r>
              <w:rPr>
                <w:color w:val="282828"/>
                <w:sz w:val="19"/>
                <w:szCs w:val="19"/>
              </w:rPr>
              <w:t>Perfect generalization; 5-Fold OOF stacking eliminates all data leakage</w:t>
            </w:r>
            <w:commentRangeEnd w:id="145"/>
            <w:r>
              <w:rPr>
                <w:rStyle w:val="CommentReference"/>
                <w:sz w:val="22"/>
                <w:szCs w:val="22"/>
              </w:rPr>
              <w:commentReference w:id="145"/>
            </w:r>
          </w:p>
        </w:tc>
      </w:tr>
    </w:tbl>
    <w:p w14:paraId="000002F4" w14:textId="77777777" w:rsidR="00EB78EF" w:rsidRDefault="00EB78EF">
      <w:pPr>
        <w:spacing w:after="120"/>
      </w:pPr>
    </w:p>
    <w:bookmarkStart w:id="146" w:name="bookmark=id.sv60gdyx6143" w:colFirst="0" w:colLast="0"/>
    <w:bookmarkEnd w:id="146"/>
    <w:p w14:paraId="000002F5" w14:textId="77777777" w:rsidR="00EB78EF" w:rsidRDefault="0016257C">
      <w:pPr>
        <w:keepNext/>
        <w:spacing w:before="280" w:after="120"/>
      </w:pPr>
      <w:sdt>
        <w:sdtPr>
          <w:tag w:val="goog_rdk_57"/>
          <w:id w:val="-1221984261"/>
        </w:sdtPr>
        <w:sdtEndPr/>
        <w:sdtContent>
          <w:commentRangeStart w:id="147"/>
        </w:sdtContent>
      </w:sdt>
      <w:r>
        <w:rPr>
          <w:b/>
          <w:bCs/>
          <w:color w:val="2F5597"/>
          <w:sz w:val="28"/>
          <w:szCs w:val="28"/>
        </w:rPr>
        <w:t>4.3 Physical Interpretation of Köhler Swelling and Feature Attribution</w:t>
      </w:r>
      <w:commentRangeEnd w:id="147"/>
      <w:r>
        <w:rPr>
          <w:rStyle w:val="CommentReference"/>
          <w:sz w:val="22"/>
          <w:szCs w:val="22"/>
        </w:rPr>
        <w:commentReference w:id="147"/>
      </w:r>
    </w:p>
    <w:p w14:paraId="000002F6" w14:textId="77777777" w:rsidR="00EB78EF" w:rsidRDefault="0016257C">
      <w:pPr>
        <w:spacing w:after="120" w:line="288" w:lineRule="auto"/>
      </w:pPr>
      <w:r>
        <w:rPr>
          <w:color w:val="282828"/>
        </w:rPr>
        <w:t xml:space="preserve">To verify that SPIME  learned genuine physical relationships rather than statistical artifacts, </w:t>
      </w:r>
      <w:sdt>
        <w:sdtPr>
          <w:tag w:val="goog_rdk_58"/>
          <w:id w:val="-134102433"/>
        </w:sdtPr>
        <w:sdtEndPr/>
        <w:sdtContent>
          <w:commentRangeStart w:id="148"/>
        </w:sdtContent>
      </w:sdt>
      <w:r>
        <w:rPr>
          <w:color w:val="282828"/>
        </w:rPr>
        <w:t>tree-based Gini feature importance rankings were extracted across all base estimators,</w:t>
      </w:r>
      <w:commentRangeEnd w:id="148"/>
      <w:r>
        <w:rPr>
          <w:rStyle w:val="CommentReference"/>
          <w:color w:val="282828"/>
          <w:sz w:val="22"/>
          <w:szCs w:val="22"/>
        </w:rPr>
        <w:commentReference w:id="148"/>
      </w:r>
      <w:r>
        <w:rPr>
          <w:color w:val="282828"/>
        </w:rPr>
        <w:t xml:space="preserve"> presented in Figure 4.4.</w:t>
      </w:r>
    </w:p>
    <w:p w14:paraId="000002F7" w14:textId="77777777" w:rsidR="00EB78EF" w:rsidRDefault="0016257C">
      <w:pPr>
        <w:spacing w:before="240" w:after="80"/>
        <w:jc w:val="center"/>
      </w:pPr>
      <w:r>
        <w:rPr>
          <w:noProof/>
        </w:rPr>
        <w:drawing>
          <wp:inline distT="0" distB="0" distL="0" distR="0" wp14:anchorId="78DA454D" wp14:editId="68A18FC9">
            <wp:extent cx="5486400" cy="4114800"/>
            <wp:effectExtent l="0" t="0" r="0" b="0"/>
            <wp:docPr id="2135983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486400" cy="4114800"/>
                    </a:xfrm>
                    <a:prstGeom prst="rect">
                      <a:avLst/>
                    </a:prstGeom>
                    <a:ln/>
                  </pic:spPr>
                </pic:pic>
              </a:graphicData>
            </a:graphic>
          </wp:inline>
        </w:drawing>
      </w:r>
    </w:p>
    <w:bookmarkStart w:id="149" w:name="bookmark=id.3518ekigkyhf" w:colFirst="0" w:colLast="0"/>
    <w:bookmarkEnd w:id="149"/>
    <w:p w14:paraId="000002F8" w14:textId="77777777" w:rsidR="00EB78EF" w:rsidRDefault="0016257C">
      <w:pPr>
        <w:spacing w:before="40" w:after="240"/>
        <w:jc w:val="center"/>
      </w:pPr>
      <w:sdt>
        <w:sdtPr>
          <w:tag w:val="goog_rdk_59"/>
          <w:id w:val="1976748058"/>
        </w:sdtPr>
        <w:sdtEndPr/>
        <w:sdtContent>
          <w:commentRangeStart w:id="150"/>
        </w:sdtContent>
      </w:sdt>
      <w:r>
        <w:rPr>
          <w:b/>
          <w:bCs/>
          <w:i/>
          <w:iCs/>
          <w:color w:val="282828"/>
          <w:sz w:val="20"/>
          <w:szCs w:val="20"/>
        </w:rPr>
        <w:t>Figure 4.4:</w:t>
      </w:r>
      <w:commentRangeEnd w:id="150"/>
      <w:r>
        <w:rPr>
          <w:rStyle w:val="CommentReference"/>
          <w:b/>
          <w:bCs/>
          <w:i/>
          <w:iCs/>
          <w:color w:val="282828"/>
          <w:sz w:val="20"/>
          <w:szCs w:val="20"/>
        </w:rPr>
        <w:commentReference w:id="150"/>
      </w:r>
      <w:r>
        <w:rPr>
          <w:b/>
          <w:bCs/>
          <w:i/>
          <w:iCs/>
          <w:color w:val="282828"/>
          <w:sz w:val="20"/>
          <w:szCs w:val="20"/>
        </w:rPr>
        <w:t xml:space="preserve"> </w:t>
      </w:r>
      <w:sdt>
        <w:sdtPr>
          <w:tag w:val="goog_rdk_60"/>
          <w:id w:val="-512683176"/>
        </w:sdtPr>
        <w:sdtEndPr/>
        <w:sdtContent>
          <w:commentRangeStart w:id="151"/>
        </w:sdtContent>
      </w:sdt>
      <w:r>
        <w:rPr>
          <w:b/>
          <w:bCs/>
          <w:i/>
          <w:iCs/>
          <w:color w:val="282828"/>
          <w:sz w:val="20"/>
          <w:szCs w:val="20"/>
        </w:rPr>
        <w:t>Top 20 Feature Importance Rankings Extracted from SPIME Base Estimators highlighting Köhler Physics and Thermodynamic Predictors</w:t>
      </w:r>
      <w:commentRangeEnd w:id="151"/>
      <w:r>
        <w:rPr>
          <w:rStyle w:val="CommentReference"/>
          <w:sz w:val="22"/>
          <w:szCs w:val="22"/>
        </w:rPr>
        <w:commentReference w:id="151"/>
      </w:r>
    </w:p>
    <w:p w14:paraId="000002F9" w14:textId="77777777" w:rsidR="00EB78EF" w:rsidRDefault="0016257C">
      <w:pPr>
        <w:spacing w:after="120" w:line="288" w:lineRule="auto"/>
      </w:pPr>
      <w:r>
        <w:rPr>
          <w:color w:val="282828"/>
        </w:rPr>
        <w:t>Feature attribution analysis reveals several critical insights:</w:t>
      </w:r>
    </w:p>
    <w:p w14:paraId="000002FA" w14:textId="77777777" w:rsidR="00EB78EF" w:rsidRDefault="0016257C">
      <w:pPr>
        <w:numPr>
          <w:ilvl w:val="0"/>
          <w:numId w:val="1"/>
        </w:numPr>
        <w:pBdr>
          <w:top w:val="nil"/>
          <w:left w:val="nil"/>
          <w:bottom w:val="nil"/>
          <w:right w:val="nil"/>
          <w:between w:val="nil"/>
        </w:pBdr>
        <w:spacing w:before="20" w:after="0"/>
      </w:pPr>
      <w:r>
        <w:rPr>
          <w:b/>
          <w:bCs/>
          <w:color w:val="282828"/>
        </w:rPr>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EndPr/>
        <w:sdtContent>
          <w:commentRangeStart w:id="152"/>
        </w:sdtContent>
      </w:sdt>
      <w:r>
        <w:rPr>
          <w:color w:val="282828"/>
        </w:rPr>
        <w:t xml:space="preserve">over </w:t>
      </w:r>
      <w:r>
        <w:rPr>
          <w:b/>
          <w:bCs/>
          <w:color w:val="282828"/>
        </w:rPr>
        <w:t>24.5%</w:t>
      </w:r>
      <w:r>
        <w:rPr>
          <w:color w:val="282828"/>
        </w:rPr>
        <w:t xml:space="preserve"> of total predictive importance.</w:t>
      </w:r>
      <w:commentRangeEnd w:id="152"/>
      <w:r>
        <w:rPr>
          <w:rStyle w:val="CommentReference"/>
          <w:color w:val="282828"/>
          <w:sz w:val="22"/>
          <w:szCs w:val="22"/>
        </w:rPr>
        <w:commentReference w:id="152"/>
      </w:r>
      <w:r>
        <w:rPr>
          <w:color w:val="282828"/>
        </w:rPr>
        <w:t xml:space="preserve"> By providing explicit physical equations of water uptake </w:t>
      </w:r>
      <w:r>
        <w:rPr>
          <w:rFonts w:ascii="Cambria Math" w:eastAsia="Cambria Math" w:hAnsi="Cambria Math" w:cs="Cambria Math"/>
          <w:color w:val="282828"/>
        </w:rPr>
        <w:t>f(</w:t>
      </w:r>
      <m:oMath>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r>
          <w:rPr>
            <w:rFonts w:ascii="Cambria Math" w:eastAsia="Cambria Math" w:hAnsi="Cambria Math" w:cs="Cambria Math"/>
            <w:color w:val="282828"/>
          </w:rPr>
          <m:t>)=</m:t>
        </m:r>
        <m:r>
          <w:rPr>
            <w:rFonts w:ascii="Cambria Math" w:eastAsia="Cambria Math" w:hAnsi="Cambria Math" w:cs="Cambria Math"/>
            <w:color w:val="282828"/>
          </w:rPr>
          <m:t>pm</m:t>
        </m:r>
        <m:r>
          <w:rPr>
            <w:rFonts w:ascii="Cambria Math" w:eastAsia="Cambria Math" w:hAnsi="Cambria Math" w:cs="Cambria Math"/>
            <w:color w:val="282828"/>
          </w:rPr>
          <m:t>25⋅</m:t>
        </m:r>
        <m:sSup>
          <m:sSupPr>
            <m:ctrlPr>
              <w:rPr>
                <w:rFonts w:ascii="Cambria Math" w:eastAsia="Cambria Math" w:hAnsi="Cambria Math" w:cs="Cambria Math"/>
                <w:color w:val="282828"/>
              </w:rPr>
            </m:ctrlPr>
          </m:sSupPr>
          <m:e>
            <m:d>
              <m:dPr>
                <m:ctrlPr>
                  <w:rPr>
                    <w:rFonts w:ascii="Cambria Math" w:eastAsia="Cambria Math" w:hAnsi="Cambria Math" w:cs="Cambria Math"/>
                    <w:color w:val="282828"/>
                  </w:rPr>
                </m:ctrlPr>
              </m:dPr>
              <m:e>
                <m:r>
                  <w:rPr>
                    <w:rFonts w:ascii="Cambria Math" w:eastAsia="Cambria Math" w:hAnsi="Cambria Math" w:cs="Cambria Math"/>
                    <w:color w:val="282828"/>
                  </w:rPr>
                  <m:t>1-</m:t>
                </m:r>
                <m:r>
                  <w:rPr>
                    <w:rFonts w:ascii="Cambria Math" w:eastAsia="Cambria Math" w:hAnsi="Cambria Math" w:cs="Cambria Math"/>
                    <w:color w:val="282828"/>
                  </w:rPr>
                  <m:t>RH</m:t>
                </m:r>
                <m:r>
                  <w:rPr>
                    <w:rFonts w:ascii="Cambria Math" w:eastAsia="Cambria Math" w:hAnsi="Cambria Math" w:cs="Cambria Math"/>
                    <w:color w:val="282828"/>
                  </w:rPr>
                  <m:t>/100</m:t>
                </m:r>
              </m:e>
            </m:d>
          </m:e>
          <m:sup>
            <m:r>
              <w:rPr>
                <w:rFonts w:ascii="Cambria Math" w:eastAsia="Cambria Math" w:hAnsi="Cambria Math" w:cs="Cambria Math"/>
                <w:color w:val="282828"/>
              </w:rPr>
              <m:t>γ</m:t>
            </m:r>
          </m:sup>
        </m:sSup>
      </m:oMath>
      <w:r>
        <w:rPr>
          <w:color w:val="282828"/>
        </w:rPr>
        <w:t>, decision trees were guided by physical laws rather than fitting noisy empirical relative humidity thresholds.</w:t>
      </w:r>
    </w:p>
    <w:p w14:paraId="000002FB" w14:textId="77777777" w:rsidR="00EB78EF" w:rsidRDefault="0016257C">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EB78EF" w:rsidRDefault="0016257C">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EB78EF" w:rsidRDefault="0016257C">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153" w:name="bookmark=id.8uwxjwrfypl8" w:colFirst="0" w:colLast="0"/>
    <w:bookmarkEnd w:id="153"/>
    <w:p w14:paraId="000002FE" w14:textId="77777777" w:rsidR="00EB78EF" w:rsidRDefault="0016257C">
      <w:pPr>
        <w:keepNext/>
        <w:spacing w:before="280" w:after="120"/>
      </w:pPr>
      <w:sdt>
        <w:sdtPr>
          <w:tag w:val="goog_rdk_62"/>
          <w:id w:val="-143308556"/>
        </w:sdtPr>
        <w:sdtEndPr/>
        <w:sdtContent>
          <w:commentRangeStart w:id="154"/>
        </w:sdtContent>
      </w:sdt>
      <w:r>
        <w:rPr>
          <w:b/>
          <w:bCs/>
          <w:color w:val="2F5597"/>
          <w:sz w:val="28"/>
          <w:szCs w:val="28"/>
        </w:rPr>
        <w:t>4.4 Seasonal Performance: Monsoon Wet Season vs. Harmattan Dry Season</w:t>
      </w:r>
      <w:commentRangeEnd w:id="154"/>
      <w:r>
        <w:rPr>
          <w:rStyle w:val="CommentReference"/>
          <w:sz w:val="22"/>
          <w:szCs w:val="22"/>
        </w:rPr>
        <w:commentReference w:id="154"/>
      </w:r>
    </w:p>
    <w:p w14:paraId="000002FF" w14:textId="77777777" w:rsidR="00EB78EF" w:rsidRDefault="0016257C">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00000300" w14:textId="77777777" w:rsidR="00EB78EF" w:rsidRDefault="0016257C">
      <w:pPr>
        <w:keepNext/>
        <w:spacing w:before="240" w:after="80"/>
      </w:pPr>
      <w:bookmarkStart w:id="155" w:name="bookmark=id.uers76j49le6" w:colFirst="0" w:colLast="0"/>
      <w:bookmarkEnd w:id="155"/>
      <w:r>
        <w:rPr>
          <w:b/>
          <w:bCs/>
          <w:color w:val="1F4E78"/>
          <w:sz w:val="21"/>
          <w:szCs w:val="21"/>
        </w:rPr>
        <w:t>Table 4.2: Seasonal Performance Breakdown: Monsoon Wet Season vs. Harmattan Dry Season on Unseen Holdout Data</w:t>
      </w:r>
    </w:p>
    <w:tbl>
      <w:tblPr>
        <w:tblStyle w:val="af3"/>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EB78EF" w14:paraId="7F1A4DCC" w14:textId="77777777">
        <w:trPr>
          <w:jc w:val="center"/>
        </w:trPr>
        <w:tc>
          <w:tcPr>
            <w:tcW w:w="2426" w:type="dxa"/>
            <w:shd w:val="clear" w:color="auto" w:fill="1F4E78"/>
            <w:tcMar>
              <w:top w:w="120" w:type="dxa"/>
              <w:left w:w="140" w:type="dxa"/>
              <w:bottom w:w="120" w:type="dxa"/>
              <w:right w:w="140" w:type="dxa"/>
            </w:tcMar>
          </w:tcPr>
          <w:p w14:paraId="00000301" w14:textId="77777777" w:rsidR="00EB78EF" w:rsidRDefault="0016257C">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EB78EF" w:rsidRDefault="0016257C">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EB78EF" w:rsidRDefault="0016257C">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77777777" w:rsidR="00EB78EF" w:rsidRDefault="0016257C">
            <w:pPr>
              <w:spacing w:before="40" w:after="40"/>
              <w:jc w:val="center"/>
            </w:pPr>
            <w:sdt>
              <w:sdtPr>
                <w:tag w:val="goog_rdk_63"/>
                <w:id w:val="-1732704620"/>
              </w:sdtPr>
              <w:sdtEndPr/>
              <w:sdtContent>
                <w:r>
                  <w:rPr>
                    <w:rFonts w:ascii="Cardo" w:eastAsia="Cardo" w:hAnsi="Cardo" w:cs="Cardo"/>
                    <w:b/>
                    <w:bCs/>
                    <w:color w:val="FFFFFF"/>
                    <w:sz w:val="19"/>
                    <w:szCs w:val="19"/>
                  </w:rPr>
                  <w:t>Holdout R² Score ↑</w:t>
                </w:r>
              </w:sdtContent>
            </w:sdt>
          </w:p>
        </w:tc>
        <w:tc>
          <w:tcPr>
            <w:tcW w:w="880" w:type="dxa"/>
            <w:shd w:val="clear" w:color="auto" w:fill="1F4E78"/>
            <w:tcMar>
              <w:top w:w="120" w:type="dxa"/>
              <w:left w:w="140" w:type="dxa"/>
              <w:bottom w:w="120" w:type="dxa"/>
              <w:right w:w="140" w:type="dxa"/>
            </w:tcMar>
          </w:tcPr>
          <w:p w14:paraId="00000305" w14:textId="77777777" w:rsidR="00EB78EF" w:rsidRDefault="0016257C">
            <w:pPr>
              <w:spacing w:before="40" w:after="40"/>
              <w:jc w:val="center"/>
            </w:pPr>
            <w:sdt>
              <w:sdtPr>
                <w:tag w:val="goog_rdk_64"/>
                <w:id w:val="-1934226922"/>
              </w:sdtPr>
              <w:sdtEndPr/>
              <w:sdtContent>
                <w:r>
                  <w:rPr>
                    <w:rFonts w:ascii="Cardo" w:eastAsia="Cardo" w:hAnsi="Cardo" w:cs="Cardo"/>
                    <w:b/>
                    <w:bCs/>
                    <w:color w:val="FFFFFF"/>
                    <w:sz w:val="19"/>
                    <w:szCs w:val="19"/>
                  </w:rPr>
                  <w:t>MAE (µg/m³) ↓</w:t>
                </w:r>
              </w:sdtContent>
            </w:sdt>
          </w:p>
        </w:tc>
        <w:tc>
          <w:tcPr>
            <w:tcW w:w="880" w:type="dxa"/>
            <w:shd w:val="clear" w:color="auto" w:fill="1F4E78"/>
            <w:tcMar>
              <w:top w:w="120" w:type="dxa"/>
              <w:left w:w="140" w:type="dxa"/>
              <w:bottom w:w="120" w:type="dxa"/>
              <w:right w:w="140" w:type="dxa"/>
            </w:tcMar>
          </w:tcPr>
          <w:p w14:paraId="00000306" w14:textId="77777777" w:rsidR="00EB78EF" w:rsidRDefault="0016257C">
            <w:pPr>
              <w:spacing w:before="40" w:after="40"/>
              <w:jc w:val="center"/>
            </w:pPr>
            <w:sdt>
              <w:sdtPr>
                <w:tag w:val="goog_rdk_65"/>
                <w:id w:val="701774990"/>
              </w:sdtPr>
              <w:sdtEndPr/>
              <w:sdtContent>
                <w:r>
                  <w:rPr>
                    <w:rFonts w:ascii="Cardo" w:eastAsia="Cardo" w:hAnsi="Cardo" w:cs="Cardo"/>
                    <w:b/>
                    <w:bCs/>
                    <w:color w:val="FFFFFF"/>
                    <w:sz w:val="19"/>
                    <w:szCs w:val="19"/>
                  </w:rPr>
                  <w:t>RMSE (µg/m³) ↓</w:t>
                </w:r>
              </w:sdtContent>
            </w:sdt>
          </w:p>
        </w:tc>
        <w:tc>
          <w:tcPr>
            <w:tcW w:w="880" w:type="dxa"/>
            <w:shd w:val="clear" w:color="auto" w:fill="1F4E78"/>
            <w:tcMar>
              <w:top w:w="120" w:type="dxa"/>
              <w:left w:w="140" w:type="dxa"/>
              <w:bottom w:w="120" w:type="dxa"/>
              <w:right w:w="140" w:type="dxa"/>
            </w:tcMar>
          </w:tcPr>
          <w:p w14:paraId="00000307" w14:textId="77777777" w:rsidR="00EB78EF" w:rsidRDefault="0016257C">
            <w:pPr>
              <w:spacing w:before="40" w:after="40"/>
              <w:jc w:val="center"/>
            </w:pPr>
            <w:r>
              <w:rPr>
                <w:b/>
                <w:bCs/>
                <w:color w:val="FFFFFF"/>
                <w:sz w:val="19"/>
                <w:szCs w:val="19"/>
              </w:rPr>
              <w:t>Mean Bias (µg/m³)</w:t>
            </w:r>
          </w:p>
        </w:tc>
      </w:tr>
      <w:tr w:rsidR="00EB78EF" w14:paraId="2F278E9C" w14:textId="77777777">
        <w:trPr>
          <w:jc w:val="center"/>
        </w:trPr>
        <w:tc>
          <w:tcPr>
            <w:tcW w:w="2426" w:type="dxa"/>
            <w:tcMar>
              <w:top w:w="90" w:type="dxa"/>
              <w:left w:w="140" w:type="dxa"/>
              <w:bottom w:w="90" w:type="dxa"/>
              <w:right w:w="140" w:type="dxa"/>
            </w:tcMar>
          </w:tcPr>
          <w:p w14:paraId="00000308" w14:textId="77777777" w:rsidR="00EB78EF" w:rsidRDefault="0016257C">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EB78EF" w:rsidRDefault="0016257C">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EB78EF" w:rsidRDefault="0016257C">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EB78EF" w:rsidRDefault="0016257C">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EB78EF" w:rsidRDefault="0016257C">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EB78EF" w:rsidRDefault="0016257C">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EB78EF" w:rsidRDefault="0016257C">
            <w:pPr>
              <w:spacing w:before="40" w:after="40"/>
              <w:jc w:val="center"/>
            </w:pPr>
            <w:r>
              <w:rPr>
                <w:color w:val="282828"/>
                <w:sz w:val="19"/>
                <w:szCs w:val="19"/>
              </w:rPr>
              <w:t>-0.18</w:t>
            </w:r>
          </w:p>
        </w:tc>
      </w:tr>
      <w:tr w:rsidR="00EB78EF" w14:paraId="1B96C81F" w14:textId="77777777">
        <w:trPr>
          <w:jc w:val="center"/>
        </w:trPr>
        <w:tc>
          <w:tcPr>
            <w:tcW w:w="2426" w:type="dxa"/>
            <w:shd w:val="clear" w:color="auto" w:fill="F2F5F9"/>
            <w:tcMar>
              <w:top w:w="90" w:type="dxa"/>
              <w:left w:w="140" w:type="dxa"/>
              <w:bottom w:w="90" w:type="dxa"/>
              <w:right w:w="140" w:type="dxa"/>
            </w:tcMar>
          </w:tcPr>
          <w:p w14:paraId="0000030F" w14:textId="77777777" w:rsidR="00EB78EF" w:rsidRDefault="0016257C">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EB78EF" w:rsidRDefault="0016257C">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EB78EF" w:rsidRDefault="0016257C">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EB78EF" w:rsidRDefault="0016257C">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EB78EF" w:rsidRDefault="0016257C">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EB78EF" w:rsidRDefault="0016257C">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EB78EF" w:rsidRDefault="0016257C">
            <w:pPr>
              <w:spacing w:before="40" w:after="40"/>
              <w:jc w:val="center"/>
            </w:pPr>
            <w:r>
              <w:rPr>
                <w:color w:val="282828"/>
                <w:sz w:val="19"/>
                <w:szCs w:val="19"/>
              </w:rPr>
              <w:t>-0.31</w:t>
            </w:r>
          </w:p>
        </w:tc>
      </w:tr>
      <w:tr w:rsidR="00EB78EF" w14:paraId="028811C0" w14:textId="77777777">
        <w:trPr>
          <w:jc w:val="center"/>
        </w:trPr>
        <w:tc>
          <w:tcPr>
            <w:tcW w:w="2426" w:type="dxa"/>
            <w:tcMar>
              <w:top w:w="90" w:type="dxa"/>
              <w:left w:w="140" w:type="dxa"/>
              <w:bottom w:w="90" w:type="dxa"/>
              <w:right w:w="140" w:type="dxa"/>
            </w:tcMar>
          </w:tcPr>
          <w:p w14:paraId="00000316" w14:textId="77777777" w:rsidR="00EB78EF" w:rsidRDefault="0016257C">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EB78EF" w:rsidRDefault="0016257C">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EB78EF" w:rsidRDefault="0016257C">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EB78EF" w:rsidRDefault="0016257C">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EB78EF" w:rsidRDefault="0016257C">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EB78EF" w:rsidRDefault="0016257C">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EB78EF" w:rsidRDefault="0016257C">
            <w:pPr>
              <w:spacing w:before="40" w:after="40"/>
              <w:jc w:val="center"/>
            </w:pPr>
            <w:r>
              <w:rPr>
                <w:color w:val="282828"/>
                <w:sz w:val="19"/>
                <w:szCs w:val="19"/>
              </w:rPr>
              <w:t>-0.23</w:t>
            </w:r>
          </w:p>
        </w:tc>
      </w:tr>
    </w:tbl>
    <w:p w14:paraId="0000031D" w14:textId="77777777" w:rsidR="00EB78EF" w:rsidRDefault="00EB78EF">
      <w:pPr>
        <w:spacing w:after="120"/>
      </w:pPr>
    </w:p>
    <w:p w14:paraId="0000031E" w14:textId="77777777" w:rsidR="00EB78EF" w:rsidRDefault="0016257C">
      <w:pPr>
        <w:spacing w:after="120" w:line="288" w:lineRule="auto"/>
      </w:pPr>
      <w:r>
        <w:rPr>
          <w:color w:val="282828"/>
        </w:rPr>
        <w:t>The seasonal breakdown confirms that SPIME  maintains reference-grade accuracy across both extremes:</w:t>
      </w:r>
    </w:p>
    <w:p w14:paraId="0000031F" w14:textId="77777777" w:rsidR="00EB78EF" w:rsidRDefault="0016257C">
      <w:pPr>
        <w:numPr>
          <w:ilvl w:val="0"/>
          <w:numId w:val="1"/>
        </w:numPr>
        <w:pBdr>
          <w:top w:val="nil"/>
          <w:left w:val="nil"/>
          <w:bottom w:val="nil"/>
          <w:right w:val="nil"/>
          <w:between w:val="nil"/>
        </w:pBdr>
        <w:spacing w:before="20" w:after="0"/>
      </w:pPr>
      <w:r>
        <w:rPr>
          <w:b/>
          <w:bCs/>
          <w:color w:val="282828"/>
        </w:rPr>
        <w:t>Wet Monsoon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b/>
          <w:bCs/>
          <w:color w:val="282828"/>
        </w:rPr>
        <w:t xml:space="preserve"> and </w:t>
      </w:r>
      <m:oMath>
        <m:r>
          <w:rPr>
            <w:rFonts w:ascii="Cambria Math" w:eastAsia="Cambria Math" w:hAnsi="Cambria Math" w:cs="Cambria Math"/>
            <w:color w:val="282828"/>
          </w:rPr>
          <m:t>MAE</m:t>
        </m:r>
        <m:r>
          <w:rPr>
            <w:rFonts w:ascii="Cambria Math" w:eastAsia="Cambria Math" w:hAnsi="Cambria Math" w:cs="Cambria Math"/>
            <w:color w:val="282828"/>
          </w:rPr>
          <m:t>=0.54µ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proving that Köhler feature formulations successfully corrected severe hygroscopic droplet swelling under sustained 80% – 95% ambient humidity.</w:t>
      </w:r>
    </w:p>
    <w:p w14:paraId="00000320" w14:textId="77777777" w:rsidR="00EB78EF" w:rsidRDefault="0016257C">
      <w:pPr>
        <w:numPr>
          <w:ilvl w:val="0"/>
          <w:numId w:val="1"/>
        </w:numPr>
        <w:pBdr>
          <w:top w:val="nil"/>
          <w:left w:val="nil"/>
          <w:bottom w:val="nil"/>
          <w:right w:val="nil"/>
          <w:between w:val="nil"/>
        </w:pBdr>
        <w:spacing w:after="60"/>
      </w:pPr>
      <w:r>
        <w:rPr>
          <w:b/>
          <w:bCs/>
          <w:color w:val="282828"/>
        </w:rPr>
        <w:t>Harmattan Dust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b/>
          <w:bCs/>
          <w:color w:val="282828"/>
        </w:rPr>
        <w:t xml:space="preserve"> and </w:t>
      </w:r>
      <m:oMath>
        <m:r>
          <w:rPr>
            <w:rFonts w:ascii="Cambria Math" w:eastAsia="Cambria Math" w:hAnsi="Cambria Math" w:cs="Cambria Math"/>
            <w:color w:val="282828"/>
          </w:rPr>
          <m:t>MAE</m:t>
        </m:r>
        <m:r>
          <w:rPr>
            <w:rFonts w:ascii="Cambria Math" w:eastAsia="Cambria Math" w:hAnsi="Cambria Math" w:cs="Cambria Math"/>
            <w:color w:val="282828"/>
          </w:rPr>
          <m:t>=0.73µ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demonstrating that Harmattan scoring parameters effectively prevented over-correction during intense Saharan mineral dust incursions.</w:t>
      </w:r>
    </w:p>
    <w:bookmarkStart w:id="156" w:name="bookmark=id.miadqjtw3wt4" w:colFirst="0" w:colLast="0"/>
    <w:bookmarkEnd w:id="156"/>
    <w:p w14:paraId="00000321" w14:textId="77777777" w:rsidR="00EB78EF" w:rsidRDefault="0016257C">
      <w:pPr>
        <w:keepNext/>
        <w:spacing w:before="280" w:after="120"/>
      </w:pPr>
      <w:sdt>
        <w:sdtPr>
          <w:tag w:val="goog_rdk_66"/>
          <w:id w:val="-1930270529"/>
        </w:sdtPr>
        <w:sdtEndPr/>
        <w:sdtContent>
          <w:commentRangeStart w:id="157"/>
        </w:sdtContent>
      </w:sdt>
      <w:r>
        <w:rPr>
          <w:b/>
          <w:bCs/>
          <w:color w:val="2F5597"/>
          <w:sz w:val="28"/>
          <w:szCs w:val="28"/>
        </w:rPr>
        <w:t>4.5 Residual Error Diagnostics and Statistical Verification</w:t>
      </w:r>
      <w:commentRangeEnd w:id="157"/>
      <w:r>
        <w:rPr>
          <w:rStyle w:val="CommentReference"/>
          <w:sz w:val="22"/>
          <w:szCs w:val="22"/>
        </w:rPr>
        <w:commentReference w:id="157"/>
      </w:r>
    </w:p>
    <w:p w14:paraId="00000322" w14:textId="77777777" w:rsidR="00EB78EF" w:rsidRDefault="0016257C">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eastAsia="Cambria Math" w:hAnsi="Cambria Math" w:cs="Cambria Math"/>
                <w:color w:val="282828"/>
              </w:rPr>
            </m:ctrlPr>
          </m:dPr>
          <m:e>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r>
                  <w:rPr>
                    <w:rFonts w:ascii="Cambria Math" w:hAnsi="Cambria Math"/>
                  </w:rPr>
                  <m:t>ˆ</m:t>
                </m:r>
              </m:e>
              <m:sub>
                <m:r>
                  <w:rPr>
                    <w:rFonts w:ascii="Cambria Math" w:eastAsia="Cambria Math" w:hAnsi="Cambria Math" w:cs="Cambria Math"/>
                    <w:color w:val="282828"/>
                  </w:rPr>
                  <m:t>i</m:t>
                </m:r>
              </m:sub>
            </m:sSub>
          </m:e>
        </m:d>
      </m:oMath>
      <w:r>
        <w:rPr>
          <w:color w:val="282828"/>
        </w:rPr>
        <w:t>.</w:t>
      </w:r>
    </w:p>
    <w:p w14:paraId="00000323" w14:textId="77777777" w:rsidR="00EB78EF" w:rsidRDefault="0016257C">
      <w:pPr>
        <w:tabs>
          <w:tab w:val="right" w:pos="9360"/>
        </w:tabs>
        <w:spacing w:before="80" w:after="120"/>
        <w:ind w:left="720"/>
      </w:pPr>
      <w:bookmarkStart w:id="158" w:name="bookmark=id.gogrsmtkuivm" w:colFirst="0" w:colLast="0"/>
      <w:bookmarkEnd w:id="158"/>
      <w:r>
        <w:rPr>
          <w:rFonts w:ascii="Cambria Math" w:eastAsia="Cambria Math" w:hAnsi="Cambria Math" w:cs="Cambria Math"/>
          <w:color w:val="191919"/>
        </w:rPr>
        <w:t xml:space="preserve">e_i = y_i - ŷ_i ~ </w:t>
      </w:r>
      <w:r>
        <w:rPr>
          <w:rFonts w:ascii="Cambria Math" w:eastAsia="Cambria Math" w:hAnsi="Cambria Math" w:cs="Cambria Math"/>
          <w:color w:val="191919"/>
        </w:rPr>
        <w:t>𝒩</w:t>
      </w:r>
      <w:r>
        <w:rPr>
          <w:rFonts w:ascii="Cambria Math" w:eastAsia="Cambria Math" w:hAnsi="Cambria Math" w:cs="Cambria Math"/>
          <w:color w:val="191919"/>
        </w:rPr>
        <w:t>(μ = -0.23, σ² = 1.32)   [µg/m³]</w:t>
      </w:r>
      <w:r>
        <w:tab/>
      </w:r>
      <w:sdt>
        <w:sdtPr>
          <w:tag w:val="goog_rdk_67"/>
          <w:id w:val="1394700335"/>
        </w:sdtPr>
        <w:sdtEndPr/>
        <w:sdtContent>
          <w:commentRangeStart w:id="159"/>
        </w:sdtContent>
      </w:sdt>
      <w:r>
        <w:rPr>
          <w:b/>
          <w:bCs/>
          <w:color w:val="646464"/>
          <w:sz w:val="21"/>
          <w:szCs w:val="21"/>
        </w:rPr>
        <w:t>(Eq. 4.1)</w:t>
      </w:r>
      <w:commentRangeEnd w:id="159"/>
      <w:r>
        <w:rPr>
          <w:rStyle w:val="CommentReference"/>
          <w:sz w:val="22"/>
          <w:szCs w:val="22"/>
        </w:rPr>
        <w:commentReference w:id="159"/>
      </w:r>
    </w:p>
    <w:p w14:paraId="00000324" w14:textId="77777777" w:rsidR="00EB78EF" w:rsidRDefault="0016257C">
      <w:pPr>
        <w:spacing w:before="240" w:after="80"/>
        <w:jc w:val="center"/>
      </w:pPr>
      <w:r>
        <w:rPr>
          <w:noProof/>
        </w:rPr>
        <w:drawing>
          <wp:inline distT="0" distB="0" distL="0" distR="0" wp14:anchorId="1915F2C1" wp14:editId="7A0E9CB1">
            <wp:extent cx="5120640" cy="3072384"/>
            <wp:effectExtent l="0" t="0" r="0" b="0"/>
            <wp:docPr id="2135983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120640" cy="3072384"/>
                    </a:xfrm>
                    <a:prstGeom prst="rect">
                      <a:avLst/>
                    </a:prstGeom>
                    <a:ln/>
                  </pic:spPr>
                </pic:pic>
              </a:graphicData>
            </a:graphic>
          </wp:inline>
        </w:drawing>
      </w:r>
    </w:p>
    <w:p w14:paraId="00000325" w14:textId="77777777" w:rsidR="00EB78EF" w:rsidRDefault="0016257C">
      <w:pPr>
        <w:spacing w:before="40" w:after="240"/>
        <w:jc w:val="center"/>
      </w:pPr>
      <w:bookmarkStart w:id="160" w:name="bookmark=id.iz8r5zrv1696" w:colFirst="0" w:colLast="0"/>
      <w:bookmarkEnd w:id="160"/>
      <w:r>
        <w:rPr>
          <w:b/>
          <w:bCs/>
          <w:i/>
          <w:iCs/>
          <w:color w:val="282828"/>
          <w:sz w:val="20"/>
          <w:szCs w:val="20"/>
        </w:rPr>
        <w:t>Figure 4.5: Residual Error Histogram and Normal Density Fit for SPIME  on Unseen Holdout Data</w:t>
      </w:r>
    </w:p>
    <w:p w14:paraId="00000326" w14:textId="77777777" w:rsidR="00EB78EF" w:rsidRDefault="0016257C">
      <w:pPr>
        <w:spacing w:before="240" w:after="80"/>
        <w:jc w:val="center"/>
      </w:pPr>
      <w:r>
        <w:rPr>
          <w:noProof/>
        </w:rPr>
        <w:drawing>
          <wp:inline distT="0" distB="0" distL="0" distR="0" wp14:anchorId="1D9E368D" wp14:editId="599F89A0">
            <wp:extent cx="4754880" cy="3657600"/>
            <wp:effectExtent l="0" t="0" r="0" b="0"/>
            <wp:docPr id="2135983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754880" cy="3657600"/>
                    </a:xfrm>
                    <a:prstGeom prst="rect">
                      <a:avLst/>
                    </a:prstGeom>
                    <a:ln/>
                  </pic:spPr>
                </pic:pic>
              </a:graphicData>
            </a:graphic>
          </wp:inline>
        </w:drawing>
      </w:r>
    </w:p>
    <w:p w14:paraId="00000327" w14:textId="77777777" w:rsidR="00EB78EF" w:rsidRDefault="0016257C">
      <w:pPr>
        <w:spacing w:before="40" w:after="240"/>
        <w:jc w:val="center"/>
      </w:pPr>
      <w:bookmarkStart w:id="161" w:name="bookmark=id.eq97o83xpsgf" w:colFirst="0" w:colLast="0"/>
      <w:bookmarkEnd w:id="161"/>
      <w:r>
        <w:rPr>
          <w:b/>
          <w:bCs/>
          <w:i/>
          <w:iCs/>
          <w:color w:val="282828"/>
          <w:sz w:val="20"/>
          <w:szCs w:val="20"/>
        </w:rPr>
        <w:t>Figure 4.6: Normal Quantile-Quantile (Q-Q) Diagnostic Plot of SPIME  Standardized Residuals</w:t>
      </w:r>
    </w:p>
    <w:p w14:paraId="00000328" w14:textId="77777777" w:rsidR="00EB78EF" w:rsidRDefault="0016257C">
      <w:pPr>
        <w:spacing w:before="240" w:after="80"/>
        <w:jc w:val="center"/>
      </w:pPr>
      <w:r>
        <w:rPr>
          <w:noProof/>
        </w:rPr>
        <w:drawing>
          <wp:inline distT="0" distB="0" distL="0" distR="0" wp14:anchorId="586FA720" wp14:editId="4E6B54F6">
            <wp:extent cx="5120640" cy="3072384"/>
            <wp:effectExtent l="0" t="0" r="0" b="0"/>
            <wp:docPr id="21359837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120640" cy="3072384"/>
                    </a:xfrm>
                    <a:prstGeom prst="rect">
                      <a:avLst/>
                    </a:prstGeom>
                    <a:ln/>
                  </pic:spPr>
                </pic:pic>
              </a:graphicData>
            </a:graphic>
          </wp:inline>
        </w:drawing>
      </w:r>
    </w:p>
    <w:p w14:paraId="00000329" w14:textId="77777777" w:rsidR="00EB78EF" w:rsidRDefault="0016257C">
      <w:pPr>
        <w:spacing w:before="40" w:after="240"/>
        <w:jc w:val="center"/>
      </w:pPr>
      <w:bookmarkStart w:id="162" w:name="bookmark=id.5yhrcrxkpkqu" w:colFirst="0" w:colLast="0"/>
      <w:bookmarkEnd w:id="162"/>
      <w:r>
        <w:rPr>
          <w:b/>
          <w:bCs/>
          <w:i/>
          <w:iCs/>
          <w:color w:val="282828"/>
          <w:sz w:val="20"/>
          <w:szCs w:val="20"/>
        </w:rPr>
        <w:t>Figure 4.7: Homoscedasticity Diagnostic: Residual Errors vs. Calibrated Predicted PM2.5 Concentrations</w:t>
      </w:r>
    </w:p>
    <w:p w14:paraId="0000032A" w14:textId="77777777" w:rsidR="00EB78EF" w:rsidRDefault="0016257C">
      <w:pPr>
        <w:spacing w:after="120" w:line="288" w:lineRule="auto"/>
      </w:pPr>
      <w:r>
        <w:rPr>
          <w:color w:val="282828"/>
        </w:rPr>
        <w:t>Statistical residual diagnostics confirm the high fidelity of SPIME :</w:t>
      </w:r>
    </w:p>
    <w:p w14:paraId="0000032B" w14:textId="77777777" w:rsidR="00EB78EF" w:rsidRDefault="0016257C">
      <w:pPr>
        <w:numPr>
          <w:ilvl w:val="0"/>
          <w:numId w:val="1"/>
        </w:numPr>
        <w:pBdr>
          <w:top w:val="nil"/>
          <w:left w:val="nil"/>
          <w:bottom w:val="nil"/>
          <w:right w:val="nil"/>
          <w:between w:val="nil"/>
        </w:pBdr>
        <w:spacing w:before="20" w:after="0"/>
      </w:pPr>
      <w:r>
        <w:rPr>
          <w:b/>
          <w:bCs/>
          <w:color w:val="282828"/>
        </w:rPr>
        <w:t>Normality of Residuals:</w:t>
      </w:r>
      <w:r>
        <w:rPr>
          <w:color w:val="282828"/>
        </w:rPr>
        <w:t xml:space="preserve"> As shown in Figure 4.5, calibration errors form a tightly centered Gaussian distribution with mean </w:t>
      </w:r>
      <m:oMath>
        <m:r>
          <w:rPr>
            <w:rFonts w:ascii="Cambria Math" w:eastAsia="Cambria Math" w:hAnsi="Cambria Math" w:cs="Cambria Math"/>
            <w:color w:val="282828"/>
          </w:rPr>
          <m:t>μ</m:t>
        </m:r>
        <m:r>
          <w:rPr>
            <w:rFonts w:ascii="Cambria Math" w:eastAsia="Cambria Math" w:hAnsi="Cambria Math" w:cs="Cambria Math"/>
            <w:color w:val="282828"/>
          </w:rPr>
          <m:t>=-0.23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and standard deviation </w:t>
      </w:r>
      <m:oMath>
        <m:r>
          <w:rPr>
            <w:rFonts w:ascii="Cambria Math" w:eastAsia="Cambria Math" w:hAnsi="Cambria Math" w:cs="Cambria Math"/>
            <w:color w:val="282828"/>
          </w:rPr>
          <m:t>σ</m:t>
        </m:r>
        <m:r>
          <w:rPr>
            <w:rFonts w:ascii="Cambria Math" w:eastAsia="Cambria Math" w:hAnsi="Cambria Math" w:cs="Cambria Math"/>
            <w:color w:val="282828"/>
          </w:rPr>
          <m:t>=1.15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Over 92% of all hourly holdout predictions fall within </w:t>
      </w:r>
      <m:oMath>
        <m:r>
          <w:rPr>
            <w:rFonts w:ascii="Cambria Math" w:eastAsia="Cambria Math" w:hAnsi="Cambria Math" w:cs="Cambria Math"/>
            <w:color w:val="282828"/>
          </w:rPr>
          <m:t>±1.5 </m:t>
        </m:r>
        <m:r>
          <w:rPr>
            <w:rFonts w:ascii="Cambria Math" w:eastAsia="Cambria Math" w:hAnsi="Cambria Math" w:cs="Cambria Math"/>
            <w:color w:val="282828"/>
          </w:rPr>
          <m:t>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e>
          <m:sup>
            <m:r>
              <w:rPr>
                <w:rFonts w:ascii="Cambria Math" w:eastAsia="Cambria Math" w:hAnsi="Cambria Math" w:cs="Cambria Math"/>
                <w:color w:val="282828"/>
              </w:rPr>
              <m:t>3</m:t>
            </m:r>
          </m:sup>
        </m:sSup>
      </m:oMath>
      <w:r>
        <w:rPr>
          <w:color w:val="282828"/>
        </w:rPr>
        <w:t xml:space="preserve"> of the Teledyne T640 reference measurement.</w:t>
      </w:r>
    </w:p>
    <w:p w14:paraId="0000032C" w14:textId="77777777" w:rsidR="00EB78EF" w:rsidRDefault="0016257C">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EB78EF" w:rsidRDefault="0016257C">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EB78EF" w:rsidRDefault="0016257C">
      <w:r>
        <w:br w:type="page"/>
      </w:r>
    </w:p>
    <w:bookmarkStart w:id="163" w:name="bookmark=id.ljsmt4rntodh" w:colFirst="0" w:colLast="0"/>
    <w:bookmarkEnd w:id="163"/>
    <w:p w14:paraId="0000032F" w14:textId="77777777" w:rsidR="00EB78EF" w:rsidRDefault="0016257C">
      <w:pPr>
        <w:keepNext/>
        <w:spacing w:before="400" w:after="160"/>
      </w:pPr>
      <w:sdt>
        <w:sdtPr>
          <w:tag w:val="goog_rdk_68"/>
          <w:id w:val="-1984940641"/>
        </w:sdtPr>
        <w:sdtEndPr/>
        <w:sdtContent>
          <w:commentRangeStart w:id="164"/>
        </w:sdtContent>
      </w:sdt>
      <w:r>
        <w:rPr>
          <w:b/>
          <w:bCs/>
          <w:color w:val="1F4E78"/>
          <w:sz w:val="36"/>
          <w:szCs w:val="36"/>
        </w:rPr>
        <w:t>CHAPTER 5:</w:t>
      </w:r>
      <w:commentRangeEnd w:id="164"/>
      <w:r>
        <w:rPr>
          <w:rStyle w:val="CommentReference"/>
          <w:b/>
          <w:bCs/>
          <w:color w:val="1F4E78"/>
          <w:sz w:val="36"/>
          <w:szCs w:val="36"/>
        </w:rPr>
        <w:commentReference w:id="164"/>
      </w:r>
      <w:r>
        <w:rPr>
          <w:b/>
          <w:bCs/>
          <w:color w:val="1F4E78"/>
          <w:sz w:val="36"/>
          <w:szCs w:val="36"/>
        </w:rPr>
        <w:t xml:space="preserve"> CONCLUDING REMARKS</w:t>
      </w:r>
    </w:p>
    <w:p w14:paraId="00000330" w14:textId="77777777" w:rsidR="00EB78EF" w:rsidRDefault="0016257C">
      <w:pPr>
        <w:keepNext/>
        <w:spacing w:before="280" w:after="120"/>
      </w:pPr>
      <w:bookmarkStart w:id="165" w:name="bookmark=id.ba30sbk9jl7i" w:colFirst="0" w:colLast="0"/>
      <w:bookmarkEnd w:id="165"/>
      <w:r>
        <w:rPr>
          <w:b/>
          <w:bCs/>
          <w:color w:val="2F5597"/>
          <w:sz w:val="28"/>
          <w:szCs w:val="28"/>
        </w:rPr>
        <w:t>5.1 Summary of Key Findings</w:t>
      </w:r>
    </w:p>
    <w:p w14:paraId="00000331" w14:textId="77777777" w:rsidR="00EB78EF" w:rsidRDefault="0016257C">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EB78EF" w:rsidRDefault="0016257C">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EB78EF" w:rsidRDefault="0016257C">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m:oMath>
        <m:r>
          <w:rPr>
            <w:rFonts w:ascii="Cambria Math" w:eastAsia="Cambria Math" w:hAnsi="Cambria Math" w:cs="Cambria Math"/>
            <w:color w:val="282828"/>
          </w:rPr>
          <m:t>RH</m:t>
        </m:r>
        <m:r>
          <w:rPr>
            <w:rFonts w:ascii="Cambria Math" w:eastAsia="Cambria Math" w:hAnsi="Cambria Math" w:cs="Cambria Math"/>
            <w:color w:val="282828"/>
          </w:rPr>
          <m:t>,</m:t>
        </m:r>
        <m:r>
          <w:rPr>
            <w:rFonts w:ascii="Cambria Math" w:eastAsia="Cambria Math" w:hAnsi="Cambria Math" w:cs="Cambria Math"/>
            <w:color w:val="282828"/>
          </w:rPr>
          <m:t>γ</m:t>
        </m:r>
      </m: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EB78EF" w:rsidRDefault="0016257C">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of </w:t>
      </w:r>
      <w:r>
        <w:rPr>
          <w:b/>
          <w:bCs/>
          <w:color w:val="282828"/>
        </w:rPr>
        <w:t>0.9632</w:t>
      </w:r>
      <w:r>
        <w:rPr>
          <w:color w:val="282828"/>
        </w:rPr>
        <w:t xml:space="preserve"> on the true unseen 6-month holdout dataset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m:oMath>
        <m:r>
          <w:rPr>
            <w:rFonts w:ascii="Cambria Math" w:eastAsia="Cambria Math" w:hAnsi="Cambria Math" w:cs="Cambria Math"/>
            <w:color w:val="282828"/>
          </w:rPr>
          <m:t>1.23µ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w:t>
      </w:r>
    </w:p>
    <w:p w14:paraId="00000335" w14:textId="77777777" w:rsidR="00EB78EF" w:rsidRDefault="0016257C">
      <w:pPr>
        <w:numPr>
          <w:ilvl w:val="0"/>
          <w:numId w:val="2"/>
        </w:numPr>
        <w:pBdr>
          <w:top w:val="nil"/>
          <w:left w:val="nil"/>
          <w:bottom w:val="nil"/>
          <w:right w:val="nil"/>
          <w:between w:val="nil"/>
        </w:pBdr>
        <w:spacing w:after="0"/>
      </w:pPr>
      <w:r>
        <w:rPr>
          <w:b/>
          <w:bCs/>
          <w:color w:val="282828"/>
        </w:rPr>
        <w:t>Total Elimination of Generalization Overfitting:</w:t>
      </w:r>
      <w:r>
        <w:rPr>
          <w:color w:val="282828"/>
        </w:rPr>
        <w:t xml:space="preserve"> Utilizing 5-Fold out-of-fold cross-validation stacking with an L2-regularized </w:t>
      </w:r>
      <w:r>
        <w:rPr>
          <w:rFonts w:ascii="Consolas" w:eastAsia="Consolas" w:hAnsi="Consolas" w:cs="Consolas"/>
          <w:color w:val="282828"/>
          <w:sz w:val="20"/>
          <w:szCs w:val="20"/>
        </w:rPr>
        <w:t>RidgeCV</w:t>
      </w:r>
      <w:r>
        <w:rPr>
          <w:color w:val="282828"/>
        </w:rPr>
        <w:t xml:space="preserve"> meta-learner eliminated data leakage, reducing the generalization overfitting gap to </w:t>
      </w:r>
      <w:r>
        <w:rPr>
          <w:b/>
          <w:bCs/>
          <w:color w:val="282828"/>
        </w:rPr>
        <w:t>-0.0002 (~0.00%)</w:t>
      </w:r>
      <w:r>
        <w:rPr>
          <w:color w:val="282828"/>
        </w:rPr>
        <w:t>.</w:t>
      </w:r>
    </w:p>
    <w:p w14:paraId="00000336" w14:textId="77777777" w:rsidR="00EB78EF" w:rsidRDefault="0016257C">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color w:val="282828"/>
        </w:rPr>
        <w:t xml:space="preserve"> (MAE = 0.54 µg/m³) during the Monsoon Wet Season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color w:val="282828"/>
        </w:rPr>
        <w:t xml:space="preserve"> (</w:t>
      </w:r>
      <m:oMath>
        <m:r>
          <w:rPr>
            <w:rFonts w:ascii="Cambria Math" w:eastAsia="Cambria Math" w:hAnsi="Cambria Math" w:cs="Cambria Math"/>
            <w:color w:val="282828"/>
          </w:rPr>
          <m:t>MAE</m:t>
        </m:r>
        <m:r>
          <w:rPr>
            <w:rFonts w:ascii="Cambria Math" w:eastAsia="Cambria Math" w:hAnsi="Cambria Math" w:cs="Cambria Math"/>
            <w:color w:val="282828"/>
          </w:rPr>
          <m:t>=0.73µ</m:t>
        </m:r>
        <m:r>
          <w:rPr>
            <w:rFonts w:ascii="Cambria Math" w:eastAsia="Cambria Math" w:hAnsi="Cambria Math" w:cs="Cambria Math"/>
            <w:color w:val="282828"/>
          </w:rPr>
          <m:t>g</m:t>
        </m:r>
        <m:r>
          <w:rPr>
            <w:rFonts w:ascii="Cambria Math" w:eastAsia="Cambria Math" w:hAnsi="Cambria Math" w:cs="Cambria Math"/>
            <w:color w:val="282828"/>
          </w:rPr>
          <m:t>/</m:t>
        </m:r>
        <m:r>
          <w:rPr>
            <w:rFonts w:ascii="Cambria Math" w:eastAsia="Cambria Math" w:hAnsi="Cambria Math" w:cs="Cambria Math"/>
            <w:color w:val="282828"/>
          </w:rPr>
          <m:t>m</m:t>
        </m:r>
        <m:r>
          <w:rPr>
            <w:rFonts w:ascii="Cambria Math" w:eastAsia="Cambria Math" w:hAnsi="Cambria Math" w:cs="Cambria Math"/>
            <w:color w:val="282828"/>
          </w:rPr>
          <m:t>³</m:t>
        </m:r>
      </m:oMath>
      <w:r>
        <w:rPr>
          <w:color w:val="282828"/>
        </w:rPr>
        <w:t>) during the Harmattan Saharan Dust Season.</w:t>
      </w:r>
    </w:p>
    <w:p w14:paraId="00000337" w14:textId="77777777" w:rsidR="00EB78EF" w:rsidRDefault="0016257C">
      <w:pPr>
        <w:keepNext/>
        <w:spacing w:before="280" w:after="120"/>
      </w:pPr>
      <w:bookmarkStart w:id="166" w:name="bookmark=id.m3uv252mq2ff" w:colFirst="0" w:colLast="0"/>
      <w:bookmarkEnd w:id="166"/>
      <w:r>
        <w:rPr>
          <w:b/>
          <w:bCs/>
          <w:color w:val="2F5597"/>
          <w:sz w:val="28"/>
          <w:szCs w:val="28"/>
        </w:rPr>
        <w:t>5.2 Summary of Research Contributions</w:t>
      </w:r>
    </w:p>
    <w:p w14:paraId="00000338" w14:textId="77777777" w:rsidR="00EB78EF" w:rsidRDefault="0016257C">
      <w:pPr>
        <w:spacing w:after="120" w:line="288" w:lineRule="auto"/>
      </w:pPr>
      <w:r>
        <w:rPr>
          <w:color w:val="282828"/>
        </w:rPr>
        <w:t>The primary scientific and technical contributions of this study include:</w:t>
      </w:r>
    </w:p>
    <w:p w14:paraId="00000339" w14:textId="77777777" w:rsidR="00EB78EF" w:rsidRDefault="0016257C">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EB78EF" w:rsidRDefault="0016257C">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EB78EF" w:rsidRDefault="0016257C">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EB78EF" w:rsidRDefault="0016257C">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EB78EF" w:rsidRDefault="0016257C">
      <w:pPr>
        <w:keepNext/>
        <w:spacing w:before="280" w:after="120"/>
      </w:pPr>
      <w:bookmarkStart w:id="167" w:name="bookmark=id.y0rk4a4wxh85" w:colFirst="0" w:colLast="0"/>
      <w:bookmarkEnd w:id="167"/>
      <w:r>
        <w:rPr>
          <w:b/>
          <w:bCs/>
          <w:color w:val="2F5597"/>
          <w:sz w:val="28"/>
          <w:szCs w:val="28"/>
        </w:rPr>
        <w:t>5.3 Practical Deployment Recommendations for Afri-SET</w:t>
      </w:r>
    </w:p>
    <w:p w14:paraId="0000033E" w14:textId="77777777" w:rsidR="00EB78EF" w:rsidRDefault="0016257C">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EB78EF" w:rsidRDefault="0016257C">
      <w:pPr>
        <w:numPr>
          <w:ilvl w:val="0"/>
          <w:numId w:val="2"/>
        </w:numPr>
        <w:pBdr>
          <w:top w:val="nil"/>
          <w:left w:val="nil"/>
          <w:bottom w:val="nil"/>
          <w:right w:val="nil"/>
          <w:between w:val="nil"/>
        </w:pBdr>
        <w:spacing w:before="20" w:after="0"/>
      </w:pPr>
      <w:r>
        <w:rPr>
          <w:b/>
          <w:bCs/>
          <w:color w:val="282828"/>
        </w:rPr>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m:t>
        </m:r>
      </m:oMath>
      <w:r>
        <w:rPr>
          <w:color w:val="282828"/>
        </w:rPr>
        <w:t>).</w:t>
      </w:r>
    </w:p>
    <w:p w14:paraId="00000340" w14:textId="77777777" w:rsidR="00EB78EF" w:rsidRDefault="0016257C">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EB78EF" w:rsidRDefault="0016257C">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EB78EF" w:rsidRDefault="0016257C">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EB78EF" w:rsidRDefault="0016257C">
      <w:pPr>
        <w:keepNext/>
        <w:spacing w:before="280" w:after="120"/>
      </w:pPr>
      <w:bookmarkStart w:id="168" w:name="bookmark=id.k5jcjm6ocuv9" w:colFirst="0" w:colLast="0"/>
      <w:bookmarkEnd w:id="168"/>
      <w:r>
        <w:rPr>
          <w:b/>
          <w:bCs/>
          <w:color w:val="2F5597"/>
          <w:sz w:val="28"/>
          <w:szCs w:val="28"/>
        </w:rPr>
        <w:t>5.4 Limitations of the Study</w:t>
      </w:r>
    </w:p>
    <w:p w14:paraId="00000344" w14:textId="77777777" w:rsidR="00EB78EF" w:rsidRDefault="0016257C">
      <w:pPr>
        <w:spacing w:after="120" w:line="288" w:lineRule="auto"/>
      </w:pPr>
      <w:r>
        <w:rPr>
          <w:color w:val="282828"/>
        </w:rPr>
        <w:t>This study acknowledges the following experimental limitations:</w:t>
      </w:r>
    </w:p>
    <w:p w14:paraId="00000345" w14:textId="77777777" w:rsidR="00EB78EF" w:rsidRDefault="0016257C">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EB78EF" w:rsidRDefault="0016257C">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EB78EF" w:rsidRDefault="0016257C">
      <w:pPr>
        <w:keepNext/>
        <w:spacing w:before="280" w:after="120"/>
      </w:pPr>
      <w:bookmarkStart w:id="169" w:name="bookmark=id.pasyaut5hmui" w:colFirst="0" w:colLast="0"/>
      <w:bookmarkEnd w:id="169"/>
      <w:r>
        <w:rPr>
          <w:b/>
          <w:bCs/>
          <w:color w:val="2F5597"/>
          <w:sz w:val="28"/>
          <w:szCs w:val="28"/>
        </w:rPr>
        <w:t>5.5 Directions for Future Research</w:t>
      </w:r>
    </w:p>
    <w:p w14:paraId="00000348" w14:textId="77777777" w:rsidR="00EB78EF" w:rsidRDefault="0016257C">
      <w:pPr>
        <w:spacing w:after="120" w:line="288" w:lineRule="auto"/>
      </w:pPr>
      <w:r>
        <w:rPr>
          <w:color w:val="282828"/>
        </w:rPr>
        <w:t>Future extensions of this research should explore:</w:t>
      </w:r>
    </w:p>
    <w:p w14:paraId="00000349" w14:textId="77777777" w:rsidR="00EB78EF" w:rsidRDefault="0016257C">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EB78EF" w:rsidRDefault="0016257C">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EB78EF" w:rsidRDefault="0016257C">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EB78EF" w:rsidRDefault="0016257C">
      <w:r>
        <w:br w:type="page"/>
      </w:r>
    </w:p>
    <w:p w14:paraId="0000034D" w14:textId="77777777" w:rsidR="00EB78EF" w:rsidRDefault="0016257C">
      <w:pPr>
        <w:keepNext/>
        <w:spacing w:before="400" w:after="160"/>
      </w:pPr>
      <w:bookmarkStart w:id="170" w:name="bookmark=id.lhhzbafpe8zf" w:colFirst="0" w:colLast="0"/>
      <w:bookmarkEnd w:id="170"/>
      <w:r>
        <w:rPr>
          <w:b/>
          <w:bCs/>
          <w:color w:val="1F4E78"/>
          <w:sz w:val="36"/>
          <w:szCs w:val="36"/>
        </w:rPr>
        <w:t>REFERENCES / BIBLIOGRAPHY</w:t>
      </w:r>
    </w:p>
    <w:p w14:paraId="0000034E" w14:textId="77777777" w:rsidR="00EB78EF" w:rsidRDefault="0016257C">
      <w:pPr>
        <w:spacing w:before="60" w:after="120"/>
        <w:ind w:left="576" w:hanging="576"/>
      </w:pPr>
      <w:bookmarkStart w:id="171" w:name="bookmark=id.tbjj72aynkwn" w:colFirst="0" w:colLast="0"/>
      <w:bookmarkEnd w:id="171"/>
      <w:r>
        <w:rPr>
          <w:color w:val="282828"/>
          <w:sz w:val="20"/>
          <w:szCs w:val="20"/>
        </w:rPr>
        <w:t xml:space="preserve">Appoh, E. K., et al. (2020). Ambient air quality monitoring, source apportionment, and health risk assessment in Accra, Ghana. Environmental Monitoring and Assessment, 192(8), 512–528. </w:t>
      </w:r>
      <w:hyperlink r:id="rId27">
        <w:r>
          <w:rPr>
            <w:i/>
            <w:iCs/>
            <w:color w:val="0563C1"/>
            <w:sz w:val="19"/>
            <w:szCs w:val="19"/>
            <w:u w:val="single"/>
          </w:rPr>
          <w:t>https://doi.org/10.1007/s10661-020-08478-x</w:t>
        </w:r>
      </w:hyperlink>
    </w:p>
    <w:p w14:paraId="0000034F" w14:textId="77777777" w:rsidR="00EB78EF" w:rsidRDefault="0016257C">
      <w:pPr>
        <w:spacing w:before="60" w:after="120"/>
        <w:ind w:left="576" w:hanging="576"/>
      </w:pPr>
      <w:bookmarkStart w:id="172" w:name="bookmark=id.juhsm2bmq6u8" w:colFirst="0" w:colLast="0"/>
      <w:bookmarkEnd w:id="172"/>
      <w:r>
        <w:rPr>
          <w:color w:val="282828"/>
          <w:sz w:val="20"/>
          <w:szCs w:val="20"/>
        </w:rPr>
        <w:t xml:space="preserve">Breiman, L. (2001). Random Forests. Machine Learning, 45(1), 5–32. </w:t>
      </w:r>
      <w:hyperlink r:id="rId28">
        <w:r>
          <w:rPr>
            <w:i/>
            <w:iCs/>
            <w:color w:val="0563C1"/>
            <w:sz w:val="19"/>
            <w:szCs w:val="19"/>
            <w:u w:val="single"/>
          </w:rPr>
          <w:t>https://doi.org/10.1023/A:1010933404324</w:t>
        </w:r>
      </w:hyperlink>
    </w:p>
    <w:p w14:paraId="00000350" w14:textId="77777777" w:rsidR="00EB78EF" w:rsidRDefault="0016257C">
      <w:pPr>
        <w:spacing w:before="60" w:after="120"/>
        <w:ind w:left="576" w:hanging="576"/>
      </w:pPr>
      <w:bookmarkStart w:id="173" w:name="bookmark=id.k1rhdgjsyzcu" w:colFirst="0" w:colLast="0"/>
      <w:bookmarkEnd w:id="173"/>
      <w:r>
        <w:rPr>
          <w:color w:val="282828"/>
          <w:sz w:val="20"/>
          <w:szCs w:val="20"/>
        </w:rPr>
        <w:t xml:space="preserve">Clements, A. L., et al. (2017). Low-cost air quality sensor performance evaluation: Field and laboratory testing. Sensors, 17(11), 2478. </w:t>
      </w:r>
      <w:hyperlink r:id="rId29">
        <w:r>
          <w:rPr>
            <w:i/>
            <w:iCs/>
            <w:color w:val="0563C1"/>
            <w:sz w:val="19"/>
            <w:szCs w:val="19"/>
            <w:u w:val="single"/>
          </w:rPr>
          <w:t>https://doi.org/10.3390/s17112478</w:t>
        </w:r>
      </w:hyperlink>
    </w:p>
    <w:p w14:paraId="00000351" w14:textId="77777777" w:rsidR="00EB78EF" w:rsidRDefault="0016257C">
      <w:pPr>
        <w:spacing w:before="60" w:after="120"/>
        <w:ind w:left="576" w:hanging="576"/>
      </w:pPr>
      <w:bookmarkStart w:id="174" w:name="bookmark=id.jh1qgj5867is" w:colFirst="0" w:colLast="0"/>
      <w:bookmarkEnd w:id="174"/>
      <w:r>
        <w:rPr>
          <w:color w:val="282828"/>
          <w:sz w:val="20"/>
          <w:szCs w:val="20"/>
        </w:rPr>
        <w:t xml:space="preserve">Crilley, L. R., et al. (2018). Evaluation of a low-cost optical particle counter (Alphasense OPC-N2) for ambient particulate matter measurement. Atmospheric Measurement Techniques, 11(2), 709–720. </w:t>
      </w:r>
      <w:hyperlink r:id="rId30">
        <w:r>
          <w:rPr>
            <w:i/>
            <w:iCs/>
            <w:color w:val="0563C1"/>
            <w:sz w:val="19"/>
            <w:szCs w:val="19"/>
            <w:u w:val="single"/>
          </w:rPr>
          <w:t>https://doi.org/10.5194/amt-11-709-2018</w:t>
        </w:r>
      </w:hyperlink>
    </w:p>
    <w:p w14:paraId="00000352" w14:textId="77777777" w:rsidR="00EB78EF" w:rsidRDefault="0016257C">
      <w:pPr>
        <w:spacing w:before="60" w:after="120"/>
        <w:ind w:left="576" w:hanging="576"/>
      </w:pPr>
      <w:bookmarkStart w:id="175" w:name="bookmark=id.hsfptqngnoys" w:colFirst="0" w:colLast="0"/>
      <w:bookmarkEnd w:id="175"/>
      <w:r>
        <w:rPr>
          <w:color w:val="282828"/>
          <w:sz w:val="20"/>
          <w:szCs w:val="20"/>
        </w:rPr>
        <w:t xml:space="preserve">DeSouza, P., et al. (2017). Air quality monitoring in Sub-Saharan Africa: Challenges, opportunities, and the role of low-cost sensors. Clean Air Journal, 27(2), 10–19. </w:t>
      </w:r>
      <w:hyperlink r:id="rId31">
        <w:r>
          <w:rPr>
            <w:i/>
            <w:iCs/>
            <w:color w:val="0563C1"/>
            <w:sz w:val="19"/>
            <w:szCs w:val="19"/>
            <w:u w:val="single"/>
          </w:rPr>
          <w:t>https://doi.org/10.17159/2410-972X/2017/v27n2a10</w:t>
        </w:r>
      </w:hyperlink>
    </w:p>
    <w:p w14:paraId="00000353" w14:textId="77777777" w:rsidR="00EB78EF" w:rsidRDefault="0016257C">
      <w:pPr>
        <w:spacing w:before="60" w:after="120"/>
        <w:ind w:left="576" w:hanging="576"/>
      </w:pPr>
      <w:bookmarkStart w:id="176" w:name="bookmark=id.kgwkrlbzulc3" w:colFirst="0" w:colLast="0"/>
      <w:bookmarkEnd w:id="176"/>
      <w:r>
        <w:rPr>
          <w:color w:val="282828"/>
          <w:sz w:val="20"/>
          <w:szCs w:val="20"/>
        </w:rPr>
        <w:t xml:space="preserve">Di Antonio, A., et al. (2018). Correcting relative humidity interference on optical particle counters for ambient PM monitoring. Sensors and Actuators B: Chemical, 268, 412–421. </w:t>
      </w:r>
      <w:hyperlink r:id="rId32">
        <w:r>
          <w:rPr>
            <w:i/>
            <w:iCs/>
            <w:color w:val="0563C1"/>
            <w:sz w:val="19"/>
            <w:szCs w:val="19"/>
            <w:u w:val="single"/>
          </w:rPr>
          <w:t>https://doi.org/10.1016/j.snb.2018.04.148</w:t>
        </w:r>
      </w:hyperlink>
    </w:p>
    <w:p w14:paraId="00000354" w14:textId="77777777" w:rsidR="00EB78EF" w:rsidRDefault="0016257C">
      <w:pPr>
        <w:spacing w:before="60" w:after="120"/>
        <w:ind w:left="576" w:hanging="576"/>
      </w:pPr>
      <w:bookmarkStart w:id="177" w:name="bookmark=id.ghhzv81pp9zq" w:colFirst="0" w:colLast="0"/>
      <w:bookmarkEnd w:id="177"/>
      <w:r>
        <w:rPr>
          <w:color w:val="282828"/>
          <w:sz w:val="20"/>
          <w:szCs w:val="20"/>
        </w:rPr>
        <w:t xml:space="preserve">Feenstra, B., et al. (2019). Performance evaluation of twelve low-cost PM2.5 sensors under diverse environmental conditions. Atmospheric Environment, 216, 116946. </w:t>
      </w:r>
      <w:hyperlink r:id="rId33">
        <w:r>
          <w:rPr>
            <w:i/>
            <w:iCs/>
            <w:color w:val="0563C1"/>
            <w:sz w:val="19"/>
            <w:szCs w:val="19"/>
            <w:u w:val="single"/>
          </w:rPr>
          <w:t>https://doi.org/10.1016/j.atmosenv.2019.116946</w:t>
        </w:r>
      </w:hyperlink>
    </w:p>
    <w:p w14:paraId="00000355" w14:textId="77777777" w:rsidR="00EB78EF" w:rsidRDefault="0016257C">
      <w:pPr>
        <w:spacing w:before="60" w:after="120"/>
        <w:ind w:left="576" w:hanging="576"/>
      </w:pPr>
      <w:bookmarkStart w:id="178" w:name="bookmark=id.bap0ojjxbnza" w:colFirst="0" w:colLast="0"/>
      <w:bookmarkEnd w:id="178"/>
      <w:r>
        <w:rPr>
          <w:color w:val="282828"/>
          <w:sz w:val="20"/>
          <w:szCs w:val="20"/>
        </w:rPr>
        <w:t xml:space="preserve">Hagan, D. H., et al. (2019). Development and evaluation of a low-cost, portable aerosol particle counter for air quality applications. Aerosol Science and Technology, 53(5), 503–515. </w:t>
      </w:r>
      <w:hyperlink r:id="rId34">
        <w:r>
          <w:rPr>
            <w:i/>
            <w:iCs/>
            <w:color w:val="0563C1"/>
            <w:sz w:val="19"/>
            <w:szCs w:val="19"/>
            <w:u w:val="single"/>
          </w:rPr>
          <w:t>https://doi.org/10.1080/02786826.2019.1578892</w:t>
        </w:r>
      </w:hyperlink>
    </w:p>
    <w:p w14:paraId="00000356" w14:textId="77777777" w:rsidR="00EB78EF" w:rsidRDefault="0016257C">
      <w:pPr>
        <w:spacing w:before="60" w:after="120"/>
        <w:ind w:left="576" w:hanging="576"/>
      </w:pPr>
      <w:bookmarkStart w:id="179" w:name="bookmark=id.ogon5nhx59mn" w:colFirst="0" w:colLast="0"/>
      <w:bookmarkEnd w:id="179"/>
      <w:r>
        <w:rPr>
          <w:color w:val="282828"/>
          <w:sz w:val="20"/>
          <w:szCs w:val="20"/>
        </w:rPr>
        <w:t xml:space="preserve">Ke, G., et al. (2017). LightGBM: A highly efficient gradient boosting decision tree. Advances in Neural Information Processing Systems (NeurIPS), 30, 3146–3154. </w:t>
      </w:r>
      <w:hyperlink r:id="rId35">
        <w:r>
          <w:rPr>
            <w:i/>
            <w:iCs/>
            <w:color w:val="0563C1"/>
            <w:sz w:val="19"/>
            <w:szCs w:val="19"/>
            <w:u w:val="single"/>
          </w:rPr>
          <w:t>https://proceedings.neurips.cc/paper/2017/file/6449f44a102fde848669bdd9eb6b76fa-Paper.pdf</w:t>
        </w:r>
      </w:hyperlink>
    </w:p>
    <w:p w14:paraId="00000357" w14:textId="77777777" w:rsidR="00EB78EF" w:rsidRDefault="0016257C">
      <w:pPr>
        <w:spacing w:before="60" w:after="120"/>
        <w:ind w:left="576" w:hanging="576"/>
      </w:pPr>
      <w:bookmarkStart w:id="180" w:name="bookmark=id.rhfxlv1m5asu" w:colFirst="0" w:colLast="0"/>
      <w:bookmarkEnd w:id="180"/>
      <w:r>
        <w:rPr>
          <w:color w:val="282828"/>
          <w:sz w:val="20"/>
          <w:szCs w:val="20"/>
        </w:rPr>
        <w:t xml:space="preserve">Köhler, H. (1936). The nucleus in and the growth of hygroscopic droplets. Transactions of the Faraday Society, 32, 1152–1161. </w:t>
      </w:r>
      <w:hyperlink r:id="rId36">
        <w:r>
          <w:rPr>
            <w:i/>
            <w:iCs/>
            <w:color w:val="0563C1"/>
            <w:sz w:val="19"/>
            <w:szCs w:val="19"/>
            <w:u w:val="single"/>
          </w:rPr>
          <w:t>https://doi.org/10.1039/TF9363201152</w:t>
        </w:r>
      </w:hyperlink>
    </w:p>
    <w:p w14:paraId="00000358" w14:textId="77777777" w:rsidR="00EB78EF" w:rsidRDefault="0016257C">
      <w:pPr>
        <w:spacing w:before="60" w:after="120"/>
        <w:ind w:left="576" w:hanging="576"/>
      </w:pPr>
      <w:bookmarkStart w:id="181" w:name="bookmark=id.u6bojzn96eby" w:colFirst="0" w:colLast="0"/>
      <w:bookmarkEnd w:id="181"/>
      <w:r>
        <w:rPr>
          <w:color w:val="282828"/>
          <w:sz w:val="20"/>
          <w:szCs w:val="20"/>
        </w:rPr>
        <w:t xml:space="preserve">Lim, C. C., et al. (2021). Stacking machine learning models to improve low-cost sensor calibration across varying meteorological regimes. Environmental Science &amp; Technology, 55(14), 9810–9820. </w:t>
      </w:r>
      <w:hyperlink r:id="rId37">
        <w:r>
          <w:rPr>
            <w:i/>
            <w:iCs/>
            <w:color w:val="0563C1"/>
            <w:sz w:val="19"/>
            <w:szCs w:val="19"/>
            <w:u w:val="single"/>
          </w:rPr>
          <w:t>https://doi.org/10.1021/acs.est.1c01524</w:t>
        </w:r>
      </w:hyperlink>
    </w:p>
    <w:p w14:paraId="00000359" w14:textId="77777777" w:rsidR="00EB78EF" w:rsidRDefault="0016257C">
      <w:pPr>
        <w:spacing w:before="60" w:after="120"/>
        <w:ind w:left="576" w:hanging="576"/>
      </w:pPr>
      <w:bookmarkStart w:id="182" w:name="bookmark=id.ceqyb7goyqa0" w:colFirst="0" w:colLast="0"/>
      <w:bookmarkEnd w:id="182"/>
      <w:r>
        <w:rPr>
          <w:color w:val="282828"/>
          <w:sz w:val="20"/>
          <w:szCs w:val="20"/>
        </w:rPr>
        <w:t xml:space="preserve">Maclean, K., et al. (2021). Performance evaluation of particulate matter sensors in African urban environments. Journal of Aerosol Science, 154, 105743. </w:t>
      </w:r>
      <w:hyperlink r:id="rId38">
        <w:r>
          <w:rPr>
            <w:i/>
            <w:iCs/>
            <w:color w:val="0563C1"/>
            <w:sz w:val="19"/>
            <w:szCs w:val="19"/>
            <w:u w:val="single"/>
          </w:rPr>
          <w:t>https://doi.org/10.1016/j.jaerosci.2021.105743</w:t>
        </w:r>
      </w:hyperlink>
    </w:p>
    <w:p w14:paraId="0000035A" w14:textId="77777777" w:rsidR="00EB78EF" w:rsidRDefault="0016257C">
      <w:pPr>
        <w:spacing w:before="60" w:after="120"/>
        <w:ind w:left="576" w:hanging="576"/>
      </w:pPr>
      <w:bookmarkStart w:id="183" w:name="bookmark=id.lvcqwgqwk52f" w:colFirst="0" w:colLast="0"/>
      <w:bookmarkEnd w:id="183"/>
      <w:r>
        <w:rPr>
          <w:color w:val="282828"/>
          <w:sz w:val="20"/>
          <w:szCs w:val="20"/>
        </w:rPr>
        <w:t xml:space="preserve">Malings, C., et al. (2019). Development of a machine learning calibration scheme for low-cost PM2.5 sensors in urban and rural environments. Aerosol Science and Technology, 53(2), 150–166. </w:t>
      </w:r>
      <w:hyperlink r:id="rId39">
        <w:r>
          <w:rPr>
            <w:i/>
            <w:iCs/>
            <w:color w:val="0563C1"/>
            <w:sz w:val="19"/>
            <w:szCs w:val="19"/>
            <w:u w:val="single"/>
          </w:rPr>
          <w:t>https://doi.org/10.1080/02786826.2018.1559908</w:t>
        </w:r>
      </w:hyperlink>
    </w:p>
    <w:p w14:paraId="0000035B" w14:textId="77777777" w:rsidR="00EB78EF" w:rsidRDefault="0016257C">
      <w:pPr>
        <w:spacing w:before="60" w:after="120"/>
        <w:ind w:left="576" w:hanging="576"/>
      </w:pPr>
      <w:bookmarkStart w:id="184" w:name="bookmark=id.2g039e8qj81w" w:colFirst="0" w:colLast="0"/>
      <w:bookmarkEnd w:id="184"/>
      <w:r>
        <w:rPr>
          <w:color w:val="282828"/>
          <w:sz w:val="20"/>
          <w:szCs w:val="20"/>
        </w:rPr>
        <w:t xml:space="preserve">Mauderly, J. L., &amp; Chow, J. C. (2008). Health effects of organic particles: A critical review. Inhalation Toxicology, 20(3), 257–288. </w:t>
      </w:r>
      <w:hyperlink r:id="rId40">
        <w:r>
          <w:rPr>
            <w:i/>
            <w:iCs/>
            <w:color w:val="0563C1"/>
            <w:sz w:val="19"/>
            <w:szCs w:val="19"/>
            <w:u w:val="single"/>
          </w:rPr>
          <w:t>https://doi.org/10.1080/08958370701866008</w:t>
        </w:r>
      </w:hyperlink>
    </w:p>
    <w:p w14:paraId="0000035C" w14:textId="77777777" w:rsidR="00EB78EF" w:rsidRDefault="0016257C">
      <w:pPr>
        <w:spacing w:before="60" w:after="120"/>
        <w:ind w:left="576" w:hanging="576"/>
      </w:pPr>
      <w:bookmarkStart w:id="185" w:name="bookmark=id.thhh50ncl6" w:colFirst="0" w:colLast="0"/>
      <w:bookmarkEnd w:id="185"/>
      <w:r>
        <w:rPr>
          <w:color w:val="282828"/>
          <w:sz w:val="20"/>
          <w:szCs w:val="20"/>
        </w:rPr>
        <w:t xml:space="preserve">Pope, F. D., et al. (2018). Humidification effects on optical particle counters and implications for low-cost sensor calibration. Environmental Science: Processes &amp; Impacts, 20(10), 1380–1390. </w:t>
      </w:r>
      <w:hyperlink r:id="rId41">
        <w:r>
          <w:rPr>
            <w:i/>
            <w:iCs/>
            <w:color w:val="0563C1"/>
            <w:sz w:val="19"/>
            <w:szCs w:val="19"/>
            <w:u w:val="single"/>
          </w:rPr>
          <w:t>https://doi.org/10.1039/C8EM00245B</w:t>
        </w:r>
      </w:hyperlink>
    </w:p>
    <w:p w14:paraId="0000035D" w14:textId="77777777" w:rsidR="00EB78EF" w:rsidRDefault="0016257C">
      <w:pPr>
        <w:spacing w:before="60" w:after="120"/>
        <w:ind w:left="576" w:hanging="576"/>
      </w:pPr>
      <w:bookmarkStart w:id="186" w:name="bookmark=id.glswpk2d8dkk" w:colFirst="0" w:colLast="0"/>
      <w:bookmarkEnd w:id="186"/>
      <w:r>
        <w:rPr>
          <w:color w:val="282828"/>
          <w:sz w:val="20"/>
          <w:szCs w:val="20"/>
        </w:rPr>
        <w:t xml:space="preserve">Rai, A. C., et al. (2019). End-user perspective on low-cost air quality sensors for ambient air monitoring. Environment International, 124, 281–295. </w:t>
      </w:r>
      <w:hyperlink r:id="rId42">
        <w:r>
          <w:rPr>
            <w:i/>
            <w:iCs/>
            <w:color w:val="0563C1"/>
            <w:sz w:val="19"/>
            <w:szCs w:val="19"/>
            <w:u w:val="single"/>
          </w:rPr>
          <w:t>https://doi.org/10.1016/j.envint.2018.12.048</w:t>
        </w:r>
      </w:hyperlink>
    </w:p>
    <w:p w14:paraId="0000035E" w14:textId="77777777" w:rsidR="00EB78EF" w:rsidRDefault="0016257C">
      <w:pPr>
        <w:spacing w:before="60" w:after="120"/>
        <w:ind w:left="576" w:hanging="576"/>
      </w:pPr>
      <w:bookmarkStart w:id="187" w:name="bookmark=id.y6g2j9yspcbz" w:colFirst="0" w:colLast="0"/>
      <w:bookmarkEnd w:id="187"/>
      <w:r>
        <w:rPr>
          <w:color w:val="282828"/>
          <w:sz w:val="20"/>
          <w:szCs w:val="20"/>
        </w:rPr>
        <w:t xml:space="preserve">Si, M., et al. (2020). Evaluation and calibration of optical low-cost PM2.5 sensors using ensemble gradient boosting and neural networks. Atmospheric Measurement Techniques, 13(4), 1689–1703. </w:t>
      </w:r>
      <w:hyperlink r:id="rId43">
        <w:r>
          <w:rPr>
            <w:i/>
            <w:iCs/>
            <w:color w:val="0563C1"/>
            <w:sz w:val="19"/>
            <w:szCs w:val="19"/>
            <w:u w:val="single"/>
          </w:rPr>
          <w:t>https://doi.org/10.5194/amt-13-1689-2020</w:t>
        </w:r>
      </w:hyperlink>
    </w:p>
    <w:p w14:paraId="0000035F" w14:textId="77777777" w:rsidR="00EB78EF" w:rsidRDefault="0016257C">
      <w:pPr>
        <w:spacing w:before="60" w:after="120"/>
        <w:ind w:left="576" w:hanging="576"/>
      </w:pPr>
      <w:bookmarkStart w:id="188" w:name="bookmark=id.7rgqrp7qni3h" w:colFirst="0" w:colLast="0"/>
      <w:bookmarkEnd w:id="188"/>
      <w:r>
        <w:rPr>
          <w:color w:val="282828"/>
          <w:sz w:val="20"/>
          <w:szCs w:val="20"/>
        </w:rPr>
        <w:t xml:space="preserve">Sun, Y., et al. (2019). Optical and physical properties of Saharan mineral dust during Harmattan dust transport events in West Africa. Atmospheric Chemistry and Physics, 19(15), 9845–9860. </w:t>
      </w:r>
      <w:hyperlink r:id="rId44">
        <w:r>
          <w:rPr>
            <w:i/>
            <w:iCs/>
            <w:color w:val="0563C1"/>
            <w:sz w:val="19"/>
            <w:szCs w:val="19"/>
            <w:u w:val="single"/>
          </w:rPr>
          <w:t>https://doi.org/10.5194/acp-19-9845-2019</w:t>
        </w:r>
      </w:hyperlink>
    </w:p>
    <w:p w14:paraId="00000360" w14:textId="77777777" w:rsidR="00EB78EF" w:rsidRDefault="0016257C">
      <w:pPr>
        <w:spacing w:before="60" w:after="120"/>
        <w:ind w:left="576" w:hanging="576"/>
      </w:pPr>
      <w:bookmarkStart w:id="189" w:name="bookmark=id.83041z6ftodk" w:colFirst="0" w:colLast="0"/>
      <w:bookmarkStart w:id="190" w:name="bookmark=id.vjg92d85s392" w:colFirst="0" w:colLast="0"/>
      <w:bookmarkEnd w:id="189"/>
      <w:bookmarkEnd w:id="190"/>
      <w:r>
        <w:rPr>
          <w:color w:val="282828"/>
          <w:sz w:val="20"/>
          <w:szCs w:val="20"/>
        </w:rPr>
        <w:t xml:space="preserve">Tetens, O. (1930). Über einige meteorologische Begriffe. Zeitschrift für Geophysik, 6, 297–309. </w:t>
      </w:r>
      <w:hyperlink r:id="rId45">
        <w:r>
          <w:rPr>
            <w:i/>
            <w:iCs/>
            <w:color w:val="0563C1"/>
            <w:sz w:val="19"/>
            <w:szCs w:val="19"/>
            <w:u w:val="single"/>
          </w:rPr>
          <w:t>https://archive.org/details/zeitschrift-fuer-geophysik</w:t>
        </w:r>
      </w:hyperlink>
    </w:p>
    <w:p w14:paraId="00000361" w14:textId="77777777" w:rsidR="00EB78EF" w:rsidRDefault="0016257C">
      <w:pPr>
        <w:spacing w:before="60" w:after="120"/>
        <w:ind w:left="576" w:hanging="576"/>
      </w:pPr>
      <w:r>
        <w:rPr>
          <w:color w:val="282828"/>
          <w:sz w:val="20"/>
          <w:szCs w:val="20"/>
        </w:rPr>
        <w:t xml:space="preserve">Westervelt, D. M., et al. (2019). Calibration and evaluation of low-cost PM2.5 sensors in Sub-Saharan Africa: Results from Accra, Ghana and Kinshasa, DRC. Atmospheric Measurement Techniques, 12(11), 5775–5790. </w:t>
      </w:r>
      <w:hyperlink r:id="rId46">
        <w:r>
          <w:rPr>
            <w:i/>
            <w:iCs/>
            <w:color w:val="0563C1"/>
            <w:sz w:val="19"/>
            <w:szCs w:val="19"/>
            <w:u w:val="single"/>
          </w:rPr>
          <w:t>https://doi.org/10.5194/amt-12-5775-2019</w:t>
        </w:r>
      </w:hyperlink>
    </w:p>
    <w:p w14:paraId="00000362" w14:textId="77777777" w:rsidR="00EB78EF" w:rsidRDefault="0016257C">
      <w:pPr>
        <w:spacing w:before="60" w:after="120"/>
        <w:ind w:left="576" w:hanging="576"/>
      </w:pPr>
      <w:bookmarkStart w:id="191" w:name="bookmark=id.v2zxwbsaypc1" w:colFirst="0" w:colLast="0"/>
      <w:bookmarkEnd w:id="191"/>
      <w:r>
        <w:rPr>
          <w:color w:val="282828"/>
          <w:sz w:val="20"/>
          <w:szCs w:val="20"/>
        </w:rPr>
        <w:t xml:space="preserve">World Health Organization (WHO). (2021). WHO global air quality guidelines: particulate matter (PM2.5 and PM10), ozone, nitrogen dioxide, sulfur dioxide and carbon monoxide. World Health Organization, Geneva. </w:t>
      </w:r>
      <w:hyperlink r:id="rId47">
        <w:r>
          <w:rPr>
            <w:i/>
            <w:iCs/>
            <w:color w:val="0563C1"/>
            <w:sz w:val="19"/>
            <w:szCs w:val="19"/>
            <w:u w:val="single"/>
          </w:rPr>
          <w:t>https://www.who.int/publications/i/item/9729240034228</w:t>
        </w:r>
      </w:hyperlink>
    </w:p>
    <w:p w14:paraId="00000363" w14:textId="77777777" w:rsidR="00EB78EF" w:rsidRDefault="0016257C">
      <w:pPr>
        <w:spacing w:before="60" w:after="120"/>
        <w:ind w:left="576" w:hanging="576"/>
      </w:pPr>
      <w:bookmarkStart w:id="192" w:name="bookmark=id.cqq6ibri3nli" w:colFirst="0" w:colLast="0"/>
      <w:bookmarkEnd w:id="192"/>
      <w:r>
        <w:rPr>
          <w:color w:val="282828"/>
          <w:sz w:val="20"/>
          <w:szCs w:val="20"/>
        </w:rPr>
        <w:t xml:space="preserve">World Meteorological Organization (WMO). (2021). WMO Airborne Dust Bulletin: Sand and Dust Storm Warning Advisory and Assessment System. WMO No. 1272, Geneva. </w:t>
      </w:r>
      <w:hyperlink r:id="rId48">
        <w:r>
          <w:rPr>
            <w:i/>
            <w:iCs/>
            <w:color w:val="0563C1"/>
            <w:sz w:val="19"/>
            <w:szCs w:val="19"/>
            <w:u w:val="single"/>
          </w:rPr>
          <w:t>https://library.wmo.int/doc_num.php?explnum_id=10738</w:t>
        </w:r>
      </w:hyperlink>
    </w:p>
    <w:p w14:paraId="00000364" w14:textId="77777777" w:rsidR="00EB78EF" w:rsidRDefault="0016257C">
      <w:pPr>
        <w:spacing w:before="60" w:after="120"/>
        <w:ind w:left="576" w:hanging="576"/>
      </w:pPr>
      <w:bookmarkStart w:id="193" w:name="bookmark=id.yyposn9rjc88" w:colFirst="0" w:colLast="0"/>
      <w:bookmarkEnd w:id="193"/>
      <w:r>
        <w:rPr>
          <w:color w:val="282828"/>
          <w:sz w:val="20"/>
          <w:szCs w:val="20"/>
        </w:rPr>
        <w:t xml:space="preserve">Wolpert, D. H. (1992). Stacked generalization. Neural Networks, 5(2), 241–259. </w:t>
      </w:r>
      <w:hyperlink r:id="rId49">
        <w:r>
          <w:rPr>
            <w:i/>
            <w:iCs/>
            <w:color w:val="0563C1"/>
            <w:sz w:val="19"/>
            <w:szCs w:val="19"/>
            <w:u w:val="single"/>
          </w:rPr>
          <w:t>https://doi.org/10.1016/S0893-6080(05)80023-1</w:t>
        </w:r>
      </w:hyperlink>
    </w:p>
    <w:p w14:paraId="00000365" w14:textId="77777777" w:rsidR="00EB78EF" w:rsidRDefault="0016257C">
      <w:pPr>
        <w:spacing w:before="60" w:after="120"/>
        <w:ind w:left="576" w:hanging="576"/>
      </w:pPr>
      <w:bookmarkStart w:id="194" w:name="bookmark=id.1o1yc091j6zt" w:colFirst="0" w:colLast="0"/>
      <w:bookmarkEnd w:id="194"/>
      <w:r>
        <w:rPr>
          <w:color w:val="282828"/>
          <w:sz w:val="20"/>
          <w:szCs w:val="20"/>
        </w:rPr>
        <w:t xml:space="preserve">Zimmerman, N., et al. (2018). Machine learning calibration of low-cost air quality sensors using spatial and temporal features. Atmospheric Measurement Techniques, 11(1), 291–305. </w:t>
      </w:r>
      <w:hyperlink r:id="rId50">
        <w:r>
          <w:rPr>
            <w:i/>
            <w:iCs/>
            <w:color w:val="0563C1"/>
            <w:sz w:val="19"/>
            <w:szCs w:val="19"/>
            <w:u w:val="single"/>
          </w:rPr>
          <w:t>https://doi.org/10.5194/amt-11-291-2018</w:t>
        </w:r>
      </w:hyperlink>
    </w:p>
    <w:p w14:paraId="00000366" w14:textId="77777777" w:rsidR="00EB78EF" w:rsidRDefault="0016257C">
      <w:pPr>
        <w:spacing w:before="60" w:after="120"/>
        <w:ind w:left="576" w:hanging="576"/>
      </w:pPr>
      <w:bookmarkStart w:id="195" w:name="bookmark=id.a3a4ecd4of1y" w:colFirst="0" w:colLast="0"/>
      <w:bookmarkEnd w:id="195"/>
      <w:r>
        <w:rPr>
          <w:color w:val="282828"/>
          <w:sz w:val="20"/>
          <w:szCs w:val="20"/>
        </w:rPr>
        <w:t xml:space="preserve">Department of Computer Science, University of Ghana. (2026). Final Year Project Guidelines and Academic Thesis Framework. College of Basic and Applied Sciences, Legon. </w:t>
      </w:r>
      <w:hyperlink r:id="rId51">
        <w:r>
          <w:rPr>
            <w:i/>
            <w:iCs/>
            <w:color w:val="0563C1"/>
            <w:sz w:val="19"/>
            <w:szCs w:val="19"/>
            <w:u w:val="single"/>
          </w:rPr>
          <w:t>https://dcs.ug.edu.gh</w:t>
        </w:r>
      </w:hyperlink>
    </w:p>
    <w:p w14:paraId="00000367" w14:textId="77777777" w:rsidR="00EB78EF" w:rsidRDefault="0016257C">
      <w:r>
        <w:br w:type="page"/>
      </w:r>
    </w:p>
    <w:p w14:paraId="00000368" w14:textId="77777777" w:rsidR="00EB78EF" w:rsidRDefault="0016257C">
      <w:pPr>
        <w:keepNext/>
        <w:spacing w:before="400" w:after="160"/>
      </w:pPr>
      <w:bookmarkStart w:id="196" w:name="bookmark=id.gykrjs39tida" w:colFirst="0" w:colLast="0"/>
      <w:bookmarkEnd w:id="196"/>
      <w:r>
        <w:rPr>
          <w:b/>
          <w:bCs/>
          <w:color w:val="1F4E78"/>
          <w:sz w:val="36"/>
          <w:szCs w:val="36"/>
        </w:rPr>
        <w:t>APPENDIX A: FEATURE ENGINEERING PIPELINE IMPLEMENTATION</w:t>
      </w:r>
    </w:p>
    <w:p w14:paraId="00000369" w14:textId="77777777" w:rsidR="00EB78EF" w:rsidRDefault="0016257C">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EB78EF" w:rsidRDefault="0016257C">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r>
      <w:r>
        <w:rPr>
          <w:rFonts w:ascii="Consolas" w:eastAsia="Consolas" w:hAnsi="Consolas" w:cs="Consolas"/>
          <w:color w:val="141414"/>
          <w:sz w:val="17"/>
          <w:szCs w:val="17"/>
        </w:rP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EB78EF" w:rsidRDefault="0016257C">
      <w:pPr>
        <w:keepNext/>
        <w:spacing w:before="400" w:after="160"/>
      </w:pPr>
      <w:bookmarkStart w:id="197" w:name="bookmark=id.5yefsaninlld" w:colFirst="0" w:colLast="0"/>
      <w:bookmarkEnd w:id="197"/>
      <w:r>
        <w:rPr>
          <w:b/>
          <w:bCs/>
          <w:color w:val="1F4E78"/>
          <w:sz w:val="36"/>
          <w:szCs w:val="36"/>
        </w:rPr>
        <w:t>APPENDIX B: HYPERPARAMETER TUNING CONFIGURATIONS</w:t>
      </w:r>
    </w:p>
    <w:p w14:paraId="0000036C" w14:textId="77777777" w:rsidR="00EB78EF" w:rsidRDefault="0016257C">
      <w:pPr>
        <w:spacing w:after="120" w:line="288" w:lineRule="auto"/>
      </w:pPr>
      <w:r>
        <w:rPr>
          <w:color w:val="282828"/>
        </w:rPr>
        <w:t>The following hyperparameter grid search spaces were evaluated across Time-Series Cross-Validation folds to optimize SPIME  base estimators:</w:t>
      </w:r>
    </w:p>
    <w:p w14:paraId="0000036D" w14:textId="77777777" w:rsidR="00EB78EF" w:rsidRDefault="0016257C">
      <w:pPr>
        <w:keepNext/>
        <w:spacing w:before="240" w:after="80"/>
      </w:pPr>
      <w:bookmarkStart w:id="198" w:name="bookmark=id.hn9mvkewgfg" w:colFirst="0" w:colLast="0"/>
      <w:bookmarkEnd w:id="198"/>
      <w:r>
        <w:rPr>
          <w:b/>
          <w:bCs/>
          <w:color w:val="1F4E78"/>
          <w:sz w:val="21"/>
          <w:szCs w:val="21"/>
        </w:rPr>
        <w:t>Table B.1: Hyperparameter Search Spaces and Selected Optimal Parameter Configurations</w:t>
      </w:r>
    </w:p>
    <w:tbl>
      <w:tblPr>
        <w:tblStyle w:val="af4"/>
        <w:tblW w:w="9640" w:type="dxa"/>
        <w:jc w:val="center"/>
        <w:tblLayout w:type="fixed"/>
        <w:tblLook w:val="0400" w:firstRow="0" w:lastRow="0" w:firstColumn="0" w:lastColumn="0" w:noHBand="0" w:noVBand="1"/>
      </w:tblPr>
      <w:tblGrid>
        <w:gridCol w:w="2590"/>
        <w:gridCol w:w="4603"/>
        <w:gridCol w:w="2447"/>
      </w:tblGrid>
      <w:tr w:rsidR="00EB78EF" w14:paraId="603C7D99" w14:textId="77777777">
        <w:trPr>
          <w:jc w:val="center"/>
        </w:trPr>
        <w:tc>
          <w:tcPr>
            <w:tcW w:w="2590" w:type="dxa"/>
            <w:shd w:val="clear" w:color="auto" w:fill="1F4E78"/>
            <w:tcMar>
              <w:top w:w="120" w:type="dxa"/>
              <w:left w:w="140" w:type="dxa"/>
              <w:bottom w:w="120" w:type="dxa"/>
              <w:right w:w="140" w:type="dxa"/>
            </w:tcMar>
          </w:tcPr>
          <w:p w14:paraId="0000036E" w14:textId="77777777" w:rsidR="00EB78EF" w:rsidRDefault="0016257C">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EB78EF" w:rsidRDefault="0016257C">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EB78EF" w:rsidRDefault="0016257C">
            <w:pPr>
              <w:spacing w:before="40" w:after="40"/>
              <w:jc w:val="center"/>
            </w:pPr>
            <w:r>
              <w:rPr>
                <w:b/>
                <w:bCs/>
                <w:color w:val="FFFFFF"/>
                <w:sz w:val="19"/>
                <w:szCs w:val="19"/>
              </w:rPr>
              <w:t>Selected Optimal Value</w:t>
            </w:r>
          </w:p>
        </w:tc>
      </w:tr>
      <w:tr w:rsidR="00EB78EF" w14:paraId="0BAB47A7" w14:textId="77777777">
        <w:trPr>
          <w:jc w:val="center"/>
        </w:trPr>
        <w:tc>
          <w:tcPr>
            <w:tcW w:w="2590" w:type="dxa"/>
            <w:tcMar>
              <w:top w:w="90" w:type="dxa"/>
              <w:left w:w="140" w:type="dxa"/>
              <w:bottom w:w="90" w:type="dxa"/>
              <w:right w:w="140" w:type="dxa"/>
            </w:tcMar>
          </w:tcPr>
          <w:p w14:paraId="00000371" w14:textId="77777777" w:rsidR="00EB78EF" w:rsidRDefault="0016257C">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EB78EF" w:rsidRDefault="0016257C">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EB78EF" w:rsidRDefault="0016257C">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EB78EF" w14:paraId="44E888D1" w14:textId="77777777">
        <w:trPr>
          <w:jc w:val="center"/>
        </w:trPr>
        <w:tc>
          <w:tcPr>
            <w:tcW w:w="2590" w:type="dxa"/>
            <w:shd w:val="clear" w:color="auto" w:fill="F2F5F9"/>
            <w:tcMar>
              <w:top w:w="90" w:type="dxa"/>
              <w:left w:w="140" w:type="dxa"/>
              <w:bottom w:w="90" w:type="dxa"/>
              <w:right w:w="140" w:type="dxa"/>
            </w:tcMar>
          </w:tcPr>
          <w:p w14:paraId="00000374" w14:textId="77777777" w:rsidR="00EB78EF" w:rsidRDefault="0016257C">
            <w:pPr>
              <w:spacing w:before="40" w:after="40"/>
            </w:pPr>
            <w:r>
              <w:rPr>
                <w:color w:val="282828"/>
                <w:sz w:val="19"/>
                <w:szCs w:val="19"/>
              </w:rPr>
              <w:t>ExtraTrees Regressor</w:t>
            </w:r>
          </w:p>
        </w:tc>
        <w:tc>
          <w:tcPr>
            <w:tcW w:w="4603" w:type="dxa"/>
            <w:shd w:val="clear" w:color="auto" w:fill="F2F5F9"/>
            <w:tcMar>
              <w:top w:w="90" w:type="dxa"/>
              <w:left w:w="140" w:type="dxa"/>
              <w:bottom w:w="90" w:type="dxa"/>
              <w:right w:w="140" w:type="dxa"/>
            </w:tcMar>
          </w:tcPr>
          <w:p w14:paraId="00000375" w14:textId="77777777" w:rsidR="00EB78EF" w:rsidRDefault="0016257C">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EB78EF" w:rsidRDefault="0016257C">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EB78EF" w14:paraId="27D587C7" w14:textId="77777777">
        <w:trPr>
          <w:jc w:val="center"/>
        </w:trPr>
        <w:tc>
          <w:tcPr>
            <w:tcW w:w="2590" w:type="dxa"/>
            <w:tcMar>
              <w:top w:w="90" w:type="dxa"/>
              <w:left w:w="140" w:type="dxa"/>
              <w:bottom w:w="90" w:type="dxa"/>
              <w:right w:w="140" w:type="dxa"/>
            </w:tcMar>
          </w:tcPr>
          <w:p w14:paraId="00000377" w14:textId="77777777" w:rsidR="00EB78EF" w:rsidRDefault="0016257C">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EB78EF" w:rsidRDefault="0016257C">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EB78EF" w:rsidRDefault="0016257C">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EB78EF" w14:paraId="45C6AC91" w14:textId="77777777">
        <w:trPr>
          <w:jc w:val="center"/>
        </w:trPr>
        <w:tc>
          <w:tcPr>
            <w:tcW w:w="2590" w:type="dxa"/>
            <w:shd w:val="clear" w:color="auto" w:fill="F2F5F9"/>
            <w:tcMar>
              <w:top w:w="90" w:type="dxa"/>
              <w:left w:w="140" w:type="dxa"/>
              <w:bottom w:w="90" w:type="dxa"/>
              <w:right w:w="140" w:type="dxa"/>
            </w:tcMar>
          </w:tcPr>
          <w:p w14:paraId="0000037A" w14:textId="77777777" w:rsidR="00EB78EF" w:rsidRDefault="0016257C">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EB78EF" w:rsidRDefault="0016257C">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EB78EF" w:rsidRDefault="0016257C">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EB78EF" w14:paraId="71D71741" w14:textId="77777777">
        <w:trPr>
          <w:jc w:val="center"/>
        </w:trPr>
        <w:tc>
          <w:tcPr>
            <w:tcW w:w="2590" w:type="dxa"/>
            <w:tcMar>
              <w:top w:w="90" w:type="dxa"/>
              <w:left w:w="140" w:type="dxa"/>
              <w:bottom w:w="90" w:type="dxa"/>
              <w:right w:w="140" w:type="dxa"/>
            </w:tcMar>
          </w:tcPr>
          <w:p w14:paraId="0000037D" w14:textId="77777777" w:rsidR="00EB78EF" w:rsidRDefault="0016257C">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EB78EF" w:rsidRDefault="0016257C">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EB78EF" w:rsidRDefault="0016257C">
            <w:pPr>
              <w:spacing w:before="40" w:after="40"/>
              <w:jc w:val="center"/>
            </w:pPr>
            <w:r>
              <w:rPr>
                <w:color w:val="282828"/>
                <w:sz w:val="19"/>
                <w:szCs w:val="19"/>
              </w:rPr>
              <w:t>alpha: 0.0084</w:t>
            </w:r>
            <w:r>
              <w:rPr>
                <w:color w:val="282828"/>
                <w:sz w:val="19"/>
                <w:szCs w:val="19"/>
              </w:rPr>
              <w:br/>
              <w:t>fit_intercept: True</w:t>
            </w:r>
          </w:p>
        </w:tc>
      </w:tr>
    </w:tbl>
    <w:p w14:paraId="00000380" w14:textId="77777777" w:rsidR="00EB78EF" w:rsidRDefault="00EB78EF">
      <w:pPr>
        <w:spacing w:after="120"/>
      </w:pPr>
    </w:p>
    <w:sectPr w:rsidR="00EB78E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2" w:author="Neal Hughes" w:date="2026-10-06T13:48:00Z" w:initials="">
    <w:p w14:paraId="0000038D"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done</w:t>
      </w:r>
    </w:p>
  </w:comment>
  <w:comment w:id="1" w:author="Hughes Neal Allison" w:date="2026-10-06T15:52:00Z" w:initials="NH">
    <w:p w14:paraId="25ACB8D2" w14:textId="6D1CD90E" w:rsidR="00A32A1E" w:rsidRDefault="00A32A1E">
      <w:pPr>
        <w:pStyle w:val="CommentText"/>
      </w:pPr>
      <w:r>
        <w:rPr>
          <w:rStyle w:val="CommentReference"/>
        </w:rPr>
        <w:annotationRef/>
      </w:r>
      <w:r>
        <w:t>Done</w:t>
      </w:r>
    </w:p>
  </w:comment>
  <w:comment w:id="3" w:author="Vincencia Welagamu" w:date="2026-10-06T11:18:00Z" w:initials="">
    <w:p w14:paraId="00000388"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Remove the comma</w:t>
      </w:r>
    </w:p>
  </w:comment>
  <w:comment w:id="4" w:author="Neal Hughes" w:date="2026-10-06T13:48:00Z" w:initials="">
    <w:p w14:paraId="00000389"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Done</w:t>
      </w:r>
    </w:p>
  </w:comment>
  <w:comment w:id="7" w:author="Vincencia Welagamu" w:date="2026-10-06T11:17:00Z" w:initials="">
    <w:p w14:paraId="00000390"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8" w:author="Vincencia Welagamu" w:date="2026-10-06T11:20:00Z" w:initials="">
    <w:p w14:paraId="00000385"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Limit the conclusion to the evaluated sensor, site and period. Regulatory suitability and regional transferability require further evidence</w:t>
      </w:r>
    </w:p>
  </w:comment>
  <w:comment w:id="10" w:author="Vincencia Welagamu" w:date="2026-10-06T11:21:00Z" w:initials="">
    <w:p w14:paraId="00000382"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2" w:author="Vincencia Welagamu" w:date="2026-10-06T11:21:00Z" w:initials="">
    <w:p w14:paraId="000003A5"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Generate this list from Word captions and update it after final formatting. Check every figure number, caption and page number against the main text</w:t>
      </w:r>
    </w:p>
  </w:comment>
  <w:comment w:id="13" w:author="Vincencia Welagamu" w:date="2026-10-06T11:21:00Z" w:initials="">
    <w:p w14:paraId="000003A8"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This figure is listed but is missing from the main text.</w:t>
      </w:r>
    </w:p>
  </w:comment>
  <w:comment w:id="19" w:author="Vincencia Welagamu" w:date="2026-10-06T11:23:00Z" w:initials="">
    <w:p w14:paraId="00000396"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20" w:author="Vincencia Welagamu" w:date="2026-10-06T11:29:00Z" w:initials="">
    <w:p w14:paraId="0000039C"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This comparison across pollutants needs evidence. Replace the superlative with a qualified statement about the substantial health risks associated with PM2.5.</w:t>
      </w:r>
    </w:p>
  </w:comment>
  <w:comment w:id="21" w:author="Vincencia Welagamu" w:date="2026-10-06T11:29:00Z" w:initials="">
    <w:p w14:paraId="0000039B"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22" w:author="Vincencia Welagamu" w:date="2026-10-06T11:30:00Z" w:initials="">
    <w:p w14:paraId="0000039A"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23" w:author="Vincencia Welagamu" w:date="2026-10-06T11:30:00Z" w:initials="">
    <w:p w14:paraId="000003B3"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24" w:author="Vincencia Welagamu" w:date="2026-10-06T11:31:00Z" w:initials="">
    <w:p w14:paraId="000003B2"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26" w:author="Vincencia Welagamu" w:date="2026-10-06T11:23:00Z" w:initials="">
    <w:p w14:paraId="00000393"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27" w:author="Vincencia Welagamu" w:date="2026-10-06T11:32:00Z" w:initials="">
    <w:p w14:paraId="000003A1"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28" w:author="Vincencia Welagamu" w:date="2026-10-06T11:32:00Z" w:initials="">
    <w:p w14:paraId="0000039F"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30" w:author="Vincencia Welagamu" w:date="2026-10-06T11:34:00Z" w:initials="">
    <w:p w14:paraId="0000039D"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Remove the unsupported ranking ‘premier’. Describe the facility’s role factually and provide an institutional citation.</w:t>
      </w:r>
    </w:p>
  </w:comment>
  <w:comment w:id="31" w:author="Vincencia Welagamu" w:date="2026-10-06T11:38:00Z" w:initials="">
    <w:p w14:paraId="00000399"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personal pronoun</w:t>
      </w:r>
    </w:p>
  </w:comment>
  <w:comment w:id="33" w:author="Vincencia Welagamu" w:date="2026-10-06T11:24:00Z" w:initials="">
    <w:p w14:paraId="0000038F"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35" w:author="Vincencia Welagamu" w:date="2026-10-06T11:25:00Z" w:initials="">
    <w:p w14:paraId="00000387"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37" w:author="Vincencia Welagamu" w:date="2026-10-06T11:24:00Z" w:initials="">
    <w:p w14:paraId="0000038A"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41" w:author="Vincencia Welagamu" w:date="2026-10-06T11:40:00Z" w:initials="">
    <w:p w14:paraId="000003B0"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every chapter should have an overview and chapter summary</w:t>
      </w:r>
    </w:p>
  </w:comment>
  <w:comment w:id="42" w:author="Vincencia Welagamu" w:date="2026-10-06T11:47:00Z" w:initials="">
    <w:p w14:paraId="000003AF"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47" w:author="Vincencia Welagamu" w:date="2026-10-06T11:41:00Z" w:initials="">
    <w:p w14:paraId="000003A7"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State whether this figure is original, adapted or reproduced. If based on another source, provide attribution beneath it. Check Figures 2.2 and 2.3 similarly</w:t>
      </w:r>
    </w:p>
  </w:comment>
  <w:comment w:id="49" w:author="Vincencia Welagamu" w:date="2026-10-06T11:45:00Z" w:initials="">
    <w:p w14:paraId="000003B1"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cite</w:t>
      </w:r>
    </w:p>
  </w:comment>
  <w:comment w:id="68" w:author="Vincencia Welagamu" w:date="2026-10-06T11:45:00Z" w:initials="">
    <w:p w14:paraId="00000383"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cited paper does not support this claim.</w:t>
      </w:r>
    </w:p>
  </w:comment>
  <w:comment w:id="70" w:author="Vincencia Welagamu" w:date="2026-10-06T11:44:00Z" w:initials="">
    <w:p w14:paraId="00000386"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Incorrect study summary. This paper evaluates RAMP gas sensors, not Plantower particulate sensors. Correct the sensor, pollutants and reported findings</w:t>
      </w:r>
    </w:p>
  </w:comment>
  <w:comment w:id="71" w:author="Vincencia Welagamu" w:date="2026-10-06T11:48:00Z" w:initials="">
    <w:p w14:paraId="000003AD"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this row reports about the current study rather than reviewing past literature.</w:t>
      </w:r>
    </w:p>
  </w:comment>
  <w:comment w:id="73" w:author="Vincencia Welagamu" w:date="2026-10-06T11:50:00Z" w:initials="">
    <w:p w14:paraId="000003AA"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EB78EF" w:rsidRDefault="00EB78EF">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EB78EF" w:rsidRDefault="0016257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121" w:author="Vincencia Welagamu" w:date="2026-10-06T11:51:00Z" w:initials="">
    <w:p w14:paraId="000003A9"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This chapter will be the technical implementation of the artefact and the next chapter should be results</w:t>
      </w:r>
    </w:p>
  </w:comment>
  <w:comment w:id="122" w:author="Vincencia Welagamu" w:date="2026-10-06T12:09:00Z" w:initials="">
    <w:p w14:paraId="000003AE"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125" w:author="Vincencia Welagamu" w:date="2026-10-06T11:56:00Z" w:initials="">
    <w:p w14:paraId="000003B7"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Distinguish the internal test partition from the final holdout dataset. Several models have identical test and holdout scores. Verify the entries and identify the dataset used for every reported metric</w:t>
      </w:r>
    </w:p>
  </w:comment>
  <w:comment w:id="126" w:author="Vincencia Welagamu" w:date="2026-10-06T11:57:00Z" w:initials="">
    <w:p w14:paraId="000003B5"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This model is missing from the methodology. Add its architecture, training procedure and validation settings to Chapter 3</w:t>
      </w:r>
    </w:p>
  </w:comment>
  <w:comment w:id="127" w:author="Vincencia Welagamu" w:date="2026-10-06T11:56:00Z" w:initials="">
    <w:p w14:paraId="000003B6"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This model is not explained in Chapter 3.</w:t>
      </w:r>
    </w:p>
  </w:comment>
  <w:comment w:id="128" w:author="Vincencia Welagamu" w:date="2026-10-06T12:03:00Z" w:initials="">
    <w:p w14:paraId="0000039E"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results establish comparative performance among the evaluated models, not reference-grade status. Remove the unsupported regulatory classification</w:t>
      </w:r>
    </w:p>
  </w:comment>
  <w:comment w:id="129" w:author="Vincencia Welagamu" w:date="2026-10-06T11:55:00Z" w:initials="">
    <w:p w14:paraId="000003B8"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131" w:author="Vincencia Welagamu" w:date="2026-10-06T11:52:00Z" w:initials="">
    <w:p w14:paraId="000003A6"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Figures 4.1 and 4.2 are not referred to or explained in the text. Add explicit references and explain the findings shown.</w:t>
      </w:r>
    </w:p>
  </w:comment>
  <w:comment w:id="135" w:author="Vincencia Welagamu" w:date="2026-10-06T12:03:00Z" w:initials="">
    <w:p w14:paraId="000003A0"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137" w:author="Vincencia Welagamu" w:date="2026-10-06T12:08:00Z" w:initials="">
    <w:p w14:paraId="00000381"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140" w:author="Vincencia Welagamu" w:date="2026-10-06T11:57:00Z" w:initials="">
    <w:p w14:paraId="000003B4"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This value is labelled as a test score in Table 4.1, while Table 4.3 gives the training score as 0.9731. Correct the dataset label and reconcile the values.</w:t>
      </w:r>
    </w:p>
  </w:comment>
  <w:comment w:id="141" w:author="Vincencia Welagamu" w:date="2026-10-06T11:58:00Z" w:initials="">
    <w:p w14:paraId="00000397"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142" w:author="Vincencia Welagamu" w:date="2026-10-06T12:04:00Z" w:initials="">
    <w:p w14:paraId="000003A2"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A small training–holdout R² difference does not prove elimination of overfitting. Report the observed difference without this absolute conclusion.</w:t>
      </w:r>
    </w:p>
  </w:comment>
  <w:comment w:id="144" w:author="Vincencia Welagamu" w:date="2026-10-06T11:54:00Z" w:initials="">
    <w:p w14:paraId="000003A4"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Tables are numbered out of sequence. This table appears before Table 4.2</w:t>
      </w:r>
    </w:p>
  </w:comment>
  <w:comment w:id="145" w:author="Vincencia Welagamu" w:date="2026-10-06T12:05:00Z" w:initials="">
    <w:p w14:paraId="00000392"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147" w:author="Vincencia Welagamu" w:date="2026-10-06T12:07:00Z" w:initials="">
    <w:p w14:paraId="00000398"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Feature importance does not verify physical mechanisms or prove that individual feature groups caused the improvement</w:t>
      </w:r>
    </w:p>
  </w:comment>
  <w:comment w:id="148" w:author="Vincencia Welagamu" w:date="2026-10-06T12:06:00Z" w:initials="">
    <w:p w14:paraId="0000038E"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150" w:author="Vincencia Welagamu" w:date="2026-10-06T11:55:00Z" w:initials="">
    <w:p w14:paraId="000003B9"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151" w:author="Vincencia Welagamu" w:date="2026-10-06T11:59:00Z" w:initials="">
    <w:p w14:paraId="00000391"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displayed feature-importance percentages total approximately 101.8%. Correct the normalisation and explain how importance was combined across estimators</w:t>
      </w:r>
    </w:p>
  </w:comment>
  <w:comment w:id="152" w:author="Vincencia Welagamu" w:date="2026-10-06T11:58:00Z" w:initials="">
    <w:p w14:paraId="00000394"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three named features in Figure 4.4 total 20.4%, not 24.5%. Correct the percentage or identify the additional features included</w:t>
      </w:r>
    </w:p>
  </w:comment>
  <w:comment w:id="154" w:author="Vincencia Welagamu" w:date="2026-10-06T12:07:00Z" w:initials="">
    <w:p w14:paraId="00000395"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157" w:author="Vincencia Welagamu" w:date="2026-10-06T12:07:00Z" w:initials="">
    <w:p w14:paraId="00000384"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159" w:author="Vincencia Welagamu" w:date="2026-10-06T11:59:00Z" w:initials="">
    <w:p w14:paraId="0000038B"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EndPr/>
        <w:sdtContent>
          <w:r w:rsidR="0016257C">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164" w:author="Vincencia Welagamu" w:date="2026-10-06T12:09:00Z" w:initials="">
    <w:p w14:paraId="000003A3" w14:textId="77777777" w:rsidR="00EB78EF" w:rsidRDefault="00A32A1E">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16257C">
        <w:rPr>
          <w:rFonts w:ascii="Arial" w:eastAsia="Arial" w:hAnsi="Arial" w:cs="Arial"/>
          <w:color w:val="000000"/>
        </w:rPr>
        <w:t>this chapter must be updated after corrections are made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8C" w15:done="0"/>
  <w15:commentEx w15:paraId="0000038D" w15:paraIdParent="0000038C" w15:done="0"/>
  <w15:commentEx w15:paraId="25ACB8D2" w15:paraIdParent="0000038C" w15:done="0"/>
  <w15:commentEx w15:paraId="00000388" w15:done="0"/>
  <w15:commentEx w15:paraId="00000389" w15:paraIdParent="00000388" w15:done="0"/>
  <w15:commentEx w15:paraId="00000390" w15:done="0"/>
  <w15:commentEx w15:paraId="00000385" w15:done="0"/>
  <w15:commentEx w15:paraId="00000382" w15:done="0"/>
  <w15:commentEx w15:paraId="000003A5" w15:done="0"/>
  <w15:commentEx w15:paraId="000003A8" w15:done="0"/>
  <w15:commentEx w15:paraId="00000396" w15:done="0"/>
  <w15:commentEx w15:paraId="0000039C" w15:done="0"/>
  <w15:commentEx w15:paraId="0000039B" w15:done="0"/>
  <w15:commentEx w15:paraId="0000039A" w15:done="0"/>
  <w15:commentEx w15:paraId="000003B3" w15:done="0"/>
  <w15:commentEx w15:paraId="000003B2" w15:done="0"/>
  <w15:commentEx w15:paraId="00000393" w15:done="0"/>
  <w15:commentEx w15:paraId="000003A1" w15:done="0"/>
  <w15:commentEx w15:paraId="0000039F" w15:done="0"/>
  <w15:commentEx w15:paraId="0000039D" w15:done="0"/>
  <w15:commentEx w15:paraId="00000399" w15:done="0"/>
  <w15:commentEx w15:paraId="0000038F" w15:done="0"/>
  <w15:commentEx w15:paraId="00000387" w15:done="0"/>
  <w15:commentEx w15:paraId="0000038A" w15:done="0"/>
  <w15:commentEx w15:paraId="000003B0" w15:done="0"/>
  <w15:commentEx w15:paraId="000003AF" w15:done="0"/>
  <w15:commentEx w15:paraId="000003A7" w15:done="0"/>
  <w15:commentEx w15:paraId="000003B1" w15:done="0"/>
  <w15:commentEx w15:paraId="00000383" w15:done="0"/>
  <w15:commentEx w15:paraId="00000386" w15:done="0"/>
  <w15:commentEx w15:paraId="000003AD" w15:done="0"/>
  <w15:commentEx w15:paraId="000003AC" w15:done="0"/>
  <w15:commentEx w15:paraId="000003A9" w15:done="0"/>
  <w15:commentEx w15:paraId="000003AE" w15:done="0"/>
  <w15:commentEx w15:paraId="000003B7" w15:done="0"/>
  <w15:commentEx w15:paraId="000003B5" w15:done="0"/>
  <w15:commentEx w15:paraId="000003B6" w15:done="0"/>
  <w15:commentEx w15:paraId="0000039E" w15:done="0"/>
  <w15:commentEx w15:paraId="000003B8" w15:done="0"/>
  <w15:commentEx w15:paraId="000003A6" w15:done="0"/>
  <w15:commentEx w15:paraId="000003A0" w15:done="0"/>
  <w15:commentEx w15:paraId="00000381" w15:done="0"/>
  <w15:commentEx w15:paraId="000003B4" w15:done="0"/>
  <w15:commentEx w15:paraId="00000397" w15:done="0"/>
  <w15:commentEx w15:paraId="000003A2" w15:done="0"/>
  <w15:commentEx w15:paraId="000003A4" w15:done="0"/>
  <w15:commentEx w15:paraId="00000392" w15:done="0"/>
  <w15:commentEx w15:paraId="00000398" w15:done="0"/>
  <w15:commentEx w15:paraId="0000038E" w15:done="0"/>
  <w15:commentEx w15:paraId="000003B9" w15:done="0"/>
  <w15:commentEx w15:paraId="00000391" w15:done="0"/>
  <w15:commentEx w15:paraId="00000394" w15:done="0"/>
  <w15:commentEx w15:paraId="00000395" w15:done="0"/>
  <w15:commentEx w15:paraId="00000384" w15:done="0"/>
  <w15:commentEx w15:paraId="0000038B" w15:done="0"/>
  <w15:commentEx w15:paraId="000003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1578BD" w16cex:dateUtc="2026-10-06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25ACB8D2" w16cid:durableId="591578BD"/>
  <w16cid:commentId w16cid:paraId="00000388" w16cid:durableId="00000388"/>
  <w16cid:commentId w16cid:paraId="00000389" w16cid:durableId="00000389"/>
  <w16cid:commentId w16cid:paraId="00000390" w16cid:durableId="00000390"/>
  <w16cid:commentId w16cid:paraId="00000385" w16cid:durableId="00000385"/>
  <w16cid:commentId w16cid:paraId="00000382" w16cid:durableId="00000382"/>
  <w16cid:commentId w16cid:paraId="000003A5" w16cid:durableId="000003A5"/>
  <w16cid:commentId w16cid:paraId="000003A8" w16cid:durableId="000003A8"/>
  <w16cid:commentId w16cid:paraId="00000396" w16cid:durableId="00000396"/>
  <w16cid:commentId w16cid:paraId="0000039C" w16cid:durableId="0000039C"/>
  <w16cid:commentId w16cid:paraId="0000039B" w16cid:durableId="0000039B"/>
  <w16cid:commentId w16cid:paraId="0000039A" w16cid:durableId="0000039A"/>
  <w16cid:commentId w16cid:paraId="000003B3" w16cid:durableId="000003B3"/>
  <w16cid:commentId w16cid:paraId="000003B2" w16cid:durableId="000003B2"/>
  <w16cid:commentId w16cid:paraId="00000393" w16cid:durableId="00000393"/>
  <w16cid:commentId w16cid:paraId="000003A1" w16cid:durableId="000003A1"/>
  <w16cid:commentId w16cid:paraId="0000039F" w16cid:durableId="0000039F"/>
  <w16cid:commentId w16cid:paraId="0000039D" w16cid:durableId="0000039D"/>
  <w16cid:commentId w16cid:paraId="00000399" w16cid:durableId="00000399"/>
  <w16cid:commentId w16cid:paraId="0000038F" w16cid:durableId="0000038F"/>
  <w16cid:commentId w16cid:paraId="00000387" w16cid:durableId="00000387"/>
  <w16cid:commentId w16cid:paraId="0000038A" w16cid:durableId="0000038A"/>
  <w16cid:commentId w16cid:paraId="000003B0" w16cid:durableId="000003B0"/>
  <w16cid:commentId w16cid:paraId="000003AF" w16cid:durableId="000003AF"/>
  <w16cid:commentId w16cid:paraId="000003A7" w16cid:durableId="000003A7"/>
  <w16cid:commentId w16cid:paraId="000003B1" w16cid:durableId="000003B1"/>
  <w16cid:commentId w16cid:paraId="00000383" w16cid:durableId="00000383"/>
  <w16cid:commentId w16cid:paraId="00000386" w16cid:durableId="00000386"/>
  <w16cid:commentId w16cid:paraId="000003AD" w16cid:durableId="000003AD"/>
  <w16cid:commentId w16cid:paraId="000003AC" w16cid:durableId="000003AC"/>
  <w16cid:commentId w16cid:paraId="000003A9" w16cid:durableId="000003A9"/>
  <w16cid:commentId w16cid:paraId="000003AE" w16cid:durableId="000003AE"/>
  <w16cid:commentId w16cid:paraId="000003B7" w16cid:durableId="000003B7"/>
  <w16cid:commentId w16cid:paraId="000003B5" w16cid:durableId="000003B5"/>
  <w16cid:commentId w16cid:paraId="000003B6" w16cid:durableId="000003B6"/>
  <w16cid:commentId w16cid:paraId="0000039E" w16cid:durableId="0000039E"/>
  <w16cid:commentId w16cid:paraId="000003B8" w16cid:durableId="000003B8"/>
  <w16cid:commentId w16cid:paraId="000003A6" w16cid:durableId="000003A6"/>
  <w16cid:commentId w16cid:paraId="000003A0" w16cid:durableId="000003A0"/>
  <w16cid:commentId w16cid:paraId="00000381" w16cid:durableId="00000381"/>
  <w16cid:commentId w16cid:paraId="000003B4" w16cid:durableId="000003B4"/>
  <w16cid:commentId w16cid:paraId="00000397" w16cid:durableId="00000397"/>
  <w16cid:commentId w16cid:paraId="000003A2" w16cid:durableId="000003A2"/>
  <w16cid:commentId w16cid:paraId="000003A4" w16cid:durableId="000003A4"/>
  <w16cid:commentId w16cid:paraId="00000392" w16cid:durableId="00000392"/>
  <w16cid:commentId w16cid:paraId="00000398" w16cid:durableId="00000398"/>
  <w16cid:commentId w16cid:paraId="0000038E" w16cid:durableId="0000038E"/>
  <w16cid:commentId w16cid:paraId="000003B9" w16cid:durableId="000003B9"/>
  <w16cid:commentId w16cid:paraId="00000391" w16cid:durableId="00000391"/>
  <w16cid:commentId w16cid:paraId="00000394" w16cid:durableId="00000394"/>
  <w16cid:commentId w16cid:paraId="00000395" w16cid:durableId="00000395"/>
  <w16cid:commentId w16cid:paraId="00000384" w16cid:durableId="00000384"/>
  <w16cid:commentId w16cid:paraId="0000038B" w16cid:durableId="0000038B"/>
  <w16cid:commentId w16cid:paraId="000003A3" w16cid:durableId="000003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D0AD97D-8342-4C57-B718-05A642CECF1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84B1AEF-F502-4B03-AD8D-755538058AAA}"/>
    <w:embedBold r:id="rId3" w:fontKey="{B00EA4F0-3146-4176-97F7-9675F38F433C}"/>
    <w:embedItalic r:id="rId4" w:fontKey="{735C147F-E9BF-4B67-BD71-7F5408465173}"/>
    <w:embedBoldItalic r:id="rId5" w:fontKey="{F887F213-A855-44C1-92BC-F2DAC019FE3F}"/>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862FD830-AEF4-4441-845A-AC12FD67ED1F}"/>
    <w:embedBold r:id="rId7" w:fontKey="{5467226A-1557-45A9-A860-407A1F8A63FA}"/>
    <w:embedItalic r:id="rId8" w:fontKey="{C966B177-C04A-4FAA-9B10-7DED19E0ABBF}"/>
    <w:embedBoldItalic r:id="rId9" w:fontKey="{685A1334-E7FE-41A1-9871-D031CBCBFC6F}"/>
  </w:font>
  <w:font w:name="Cardo">
    <w:charset w:val="00"/>
    <w:family w:val="auto"/>
    <w:pitch w:val="default"/>
    <w:embedRegular r:id="rId10" w:fontKey="{2CDDB11F-D4C3-41B8-A9EB-322482F27442}"/>
    <w:embedBold r:id="rId11" w:fontKey="{C76B30BD-2F08-4D72-90E0-9A4EC3E88D37}"/>
    <w:embedBoldItalic r:id="rId12" w:fontKey="{0EF84B7D-EBFB-4B17-9315-2BFA25431A9F}"/>
  </w:font>
  <w:font w:name="Gungsuh">
    <w:charset w:val="81"/>
    <w:family w:val="roman"/>
    <w:pitch w:val="variable"/>
    <w:sig w:usb0="B00002AF" w:usb1="69D77CFB" w:usb2="00000030" w:usb3="00000000" w:csb0="0008009F" w:csb1="00000000"/>
    <w:embedRegular r:id="rId13" w:subsetted="1" w:fontKey="{7E433E78-C9FE-4560-9122-0FA08760CA6B}"/>
  </w:font>
  <w:font w:name="Consolas">
    <w:panose1 w:val="020B0609020204030204"/>
    <w:charset w:val="00"/>
    <w:family w:val="modern"/>
    <w:pitch w:val="fixed"/>
    <w:sig w:usb0="E00006FF" w:usb1="0000FCFF" w:usb2="00000001" w:usb3="00000000" w:csb0="0000019F" w:csb1="00000000"/>
    <w:embedRegular r:id="rId14" w:fontKey="{8E47CB5C-0D39-4E7C-AEA3-970C2AC63EB7}"/>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5" w:fontKey="{503A4434-5872-43A2-8644-F8DB5F741E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3AB"/>
    <w:multiLevelType w:val="multilevel"/>
    <w:tmpl w:val="FA008690"/>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D3E3984"/>
    <w:multiLevelType w:val="multilevel"/>
    <w:tmpl w:val="8EC0C108"/>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4DA2286"/>
    <w:multiLevelType w:val="multilevel"/>
    <w:tmpl w:val="494C441C"/>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11081835">
    <w:abstractNumId w:val="0"/>
  </w:num>
  <w:num w:numId="2" w16cid:durableId="1111241412">
    <w:abstractNumId w:val="2"/>
  </w:num>
  <w:num w:numId="3" w16cid:durableId="1787772100">
    <w:abstractNumId w:val="1"/>
  </w:num>
  <w:num w:numId="4" w16cid:durableId="2028215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44690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7836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hes Neal Allison">
    <w15:presenceInfo w15:providerId="AD" w15:userId="S::nahughes@st.ug.edu.gh::637c4357-40e6-4615-98cf-108a1e3c5b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8EF"/>
    <w:rsid w:val="0016257C"/>
    <w:rsid w:val="00A32A1E"/>
    <w:rsid w:val="00AA40B3"/>
    <w:rsid w:val="00EB7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9C699F-21F8-4C6B-A8CF-61D462762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80/02786826.2018.1559908" TargetMode="External"/><Relationship Id="rId21" Type="http://schemas.openxmlformats.org/officeDocument/2006/relationships/image" Target="media/image12.png"/><Relationship Id="rId34" Type="http://schemas.openxmlformats.org/officeDocument/2006/relationships/hyperlink" Target="https://doi.org/10.1080/02786826.2019.1578892" TargetMode="External"/><Relationship Id="rId42" Type="http://schemas.openxmlformats.org/officeDocument/2006/relationships/hyperlink" Target="https://doi.org/10.1016/j.envint.2018.12.048" TargetMode="External"/><Relationship Id="rId47" Type="http://schemas.openxmlformats.org/officeDocument/2006/relationships/hyperlink" Target="https://www.who.int/publications/i/item/9729240034228" TargetMode="External"/><Relationship Id="rId50" Type="http://schemas.openxmlformats.org/officeDocument/2006/relationships/hyperlink" Target="https://doi.org/10.5194/amt-11-291-2018" TargetMode="External"/><Relationship Id="rId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3390/s17112478"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016/j.snb.2018.04.148" TargetMode="External"/><Relationship Id="rId37" Type="http://schemas.openxmlformats.org/officeDocument/2006/relationships/hyperlink" Target="https://doi.org/10.1021/acs.est.1c01524" TargetMode="External"/><Relationship Id="rId40" Type="http://schemas.openxmlformats.org/officeDocument/2006/relationships/hyperlink" Target="https://doi.org/10.1080/08958370701866008" TargetMode="External"/><Relationship Id="rId45" Type="http://schemas.openxmlformats.org/officeDocument/2006/relationships/hyperlink" Target="https://archive.org/details/zeitschrift-fuer-geophysik" TargetMode="External"/><Relationship Id="rId53" Type="http://schemas.microsoft.com/office/2011/relationships/people" Target="people.xml"/><Relationship Id="rId5" Type="http://schemas.openxmlformats.org/officeDocument/2006/relationships/webSettings" Target="webSettings.xml"/><Relationship Id="rId10" Type="http://schemas.microsoft.com/office/2018/08/relationships/commentsExtensible" Target="commentsExtensible.xml"/><Relationship Id="rId19" Type="http://schemas.openxmlformats.org/officeDocument/2006/relationships/image" Target="media/image10.png"/><Relationship Id="rId31" Type="http://schemas.openxmlformats.org/officeDocument/2006/relationships/hyperlink" Target="https://doi.org/10.17159/2410-972X/2017/v27n2a10" TargetMode="External"/><Relationship Id="rId44" Type="http://schemas.openxmlformats.org/officeDocument/2006/relationships/hyperlink" Target="https://doi.org/10.5194/acp-19-9845-2019" TargetMode="External"/><Relationship Id="rId52"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007/s10661-020-08478-x" TargetMode="External"/><Relationship Id="rId30" Type="http://schemas.openxmlformats.org/officeDocument/2006/relationships/hyperlink" Target="https://doi.org/10.5194/amt-11-709-2018" TargetMode="External"/><Relationship Id="rId35" Type="http://schemas.openxmlformats.org/officeDocument/2006/relationships/hyperlink" Target="https://proceedings.neurips.cc/paper/2017/file/6449f44a102fde848669bdd9eb6b76fa-Paper.pdf" TargetMode="External"/><Relationship Id="rId43" Type="http://schemas.openxmlformats.org/officeDocument/2006/relationships/hyperlink" Target="https://doi.org/10.5194/amt-13-1689-2020" TargetMode="External"/><Relationship Id="rId48" Type="http://schemas.openxmlformats.org/officeDocument/2006/relationships/hyperlink" Target="https://library.wmo.int/doc_num.php?explnum_id=10738" TargetMode="External"/><Relationship Id="rId8" Type="http://schemas.microsoft.com/office/2011/relationships/commentsExtended" Target="commentsExtended.xml"/><Relationship Id="rId51" Type="http://schemas.openxmlformats.org/officeDocument/2006/relationships/hyperlink" Target="https://dcs.ug.edu.gh"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16/j.atmosenv.2019.116946" TargetMode="External"/><Relationship Id="rId38" Type="http://schemas.openxmlformats.org/officeDocument/2006/relationships/hyperlink" Target="https://doi.org/10.1016/j.jaerosci.2021.105743" TargetMode="External"/><Relationship Id="rId46" Type="http://schemas.openxmlformats.org/officeDocument/2006/relationships/hyperlink" Target="https://doi.org/10.5194/amt-12-5775-2019" TargetMode="External"/><Relationship Id="rId20" Type="http://schemas.openxmlformats.org/officeDocument/2006/relationships/image" Target="media/image11.png"/><Relationship Id="rId41" Type="http://schemas.openxmlformats.org/officeDocument/2006/relationships/hyperlink" Target="https://doi.org/10.1039/C8EM00245B"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23/A:1010933404324" TargetMode="External"/><Relationship Id="rId36" Type="http://schemas.openxmlformats.org/officeDocument/2006/relationships/hyperlink" Target="https://doi.org/10.1039/TF9363201152" TargetMode="External"/><Relationship Id="rId49" Type="http://schemas.openxmlformats.org/officeDocument/2006/relationships/hyperlink" Target="https://doi.org/10.1016/S0893-6080(05)80023-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14198</Words>
  <Characters>80932</Characters>
  <Application>Microsoft Office Word</Application>
  <DocSecurity>0</DocSecurity>
  <Lines>674</Lines>
  <Paragraphs>189</Paragraphs>
  <ScaleCrop>false</ScaleCrop>
  <Company/>
  <LinksUpToDate>false</LinksUpToDate>
  <CharactersWithSpaces>94941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2</cp:revision>
  <dcterms:created xsi:type="dcterms:W3CDTF">2013-12-23T23:15:00Z</dcterms:created>
  <dcterms:modified xsi:type="dcterms:W3CDTF">2026-10-06T15:52:00Z</dcterms:modified>
</cp:coreProperties>
</file>