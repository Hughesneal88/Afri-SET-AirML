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an inline equation: </w:t>
      </w:r>
      <m:oMath>
        <m:box>
          <m:e>
            <m:sSub>
              <m:e>
                <m:r>
                  <m:rPr>
                    <m:nor/>
                  </m:rPr>
                  <m:t>PM</m:t>
                </m:r>
              </m:e>
              <m:sub>
                <m:box>
                  <m:e>
                    <m:r>
                      <m:rPr>
                        <m:sty m:val="p"/>
                      </m:rPr>
                      <m:t>2.5</m:t>
                    </m:r>
                  </m:e>
                </m:box>
              </m:sub>
            </m:sSub>
          </m:e>
        </m:box>
      </m:oMath>
      <w:r>
        <w:t xml:space="preserve"> and another: </w:t>
      </w:r>
      <m:oMath>
        <m:box>
          <m:e>
            <m:r>
              <m:rPr>
                <m:sty m:val="i"/>
              </m:rPr>
              <m:t>μ</m:t>
            </m:r>
            <m:sSup>
              <m:e>
                <m:r>
                  <m:rPr>
                    <m:nor/>
                  </m:rPr>
                  <m:t>g/m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e>
        </m:box>
      </m:oMath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