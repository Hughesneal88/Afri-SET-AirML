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9360"/>
        </w:tabs>
      </w:pPr>
      <w:r>
        <w:rPr>
          <w:rFonts w:ascii="Cambria Math" w:hAnsi="Cambria Math"/>
          <w:rFonts w:ascii="Cambria Math" w:hAnsi="Cambria Math" w:cs="Cambria Math"/>
        </w:rPr>
        <w:t>f(RH, γ) = pm25 · (1 - RH / 100)^γ</w:t>
      </w:r>
      <w:r>
        <w:tab/>
      </w:r>
      <w:r>
        <w:rPr>
          <w:rFonts w:ascii="Times New Roman" w:hAnsi="Times New Roman"/>
        </w:rPr>
        <w:t>(Eq. 3.1)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